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73FBF" w14:textId="77777777" w:rsidR="00C2247A" w:rsidRPr="00D142F2" w:rsidRDefault="00000000">
      <w:pPr>
        <w:spacing w:before="300" w:after="40" w:line="264" w:lineRule="auto"/>
        <w:jc w:val="center"/>
        <w:rPr>
          <w:rFonts w:ascii="Times New Roman" w:hAnsi="Times New Roman" w:cs="Times New Roman"/>
        </w:rPr>
      </w:pPr>
      <w:r w:rsidRPr="00D142F2">
        <w:rPr>
          <w:rFonts w:ascii="Times New Roman" w:eastAsia="Arial" w:hAnsi="Times New Roman" w:cs="Times New Roman"/>
          <w:b/>
          <w:color w:val="102033"/>
          <w:sz w:val="48"/>
        </w:rPr>
        <w:t>BẢNG BÁO GIÁ</w:t>
      </w:r>
    </w:p>
    <w:p w14:paraId="48DEAAE8" w14:textId="7B93819F" w:rsidR="00D142F2" w:rsidRPr="00053963" w:rsidRDefault="00053963">
      <w:pPr>
        <w:spacing w:after="40" w:line="264" w:lineRule="auto"/>
        <w:jc w:val="center"/>
        <w:rPr>
          <w:rFonts w:ascii="Times New Roman" w:eastAsia="Arial" w:hAnsi="Times New Roman" w:cs="Times New Roman"/>
          <w:b/>
          <w:color w:val="0070C0"/>
          <w:sz w:val="32"/>
          <w:szCs w:val="32"/>
        </w:rPr>
      </w:pPr>
      <w:r w:rsidRPr="00053963">
        <w:rPr>
          <w:rFonts w:ascii="Times New Roman" w:eastAsia="Arial" w:hAnsi="Times New Roman" w:cs="Times New Roman"/>
          <w:b/>
          <w:color w:val="0070C0"/>
          <w:sz w:val="32"/>
          <w:szCs w:val="32"/>
        </w:rPr>
        <w:t>NỀN TẢNG ĐIỀU HÀNH SỐ VÀ TRỢ LÝ TRÍ TUỆ NHÂN TẠO SMART IVIER</w:t>
      </w:r>
    </w:p>
    <w:p w14:paraId="4132E992" w14:textId="77777777" w:rsidR="00C2247A" w:rsidRPr="00D142F2" w:rsidRDefault="00000000">
      <w:pPr>
        <w:spacing w:after="240" w:line="264" w:lineRule="auto"/>
        <w:jc w:val="center"/>
        <w:rPr>
          <w:rFonts w:ascii="Times New Roman" w:hAnsi="Times New Roman" w:cs="Times New Roman"/>
        </w:rPr>
      </w:pPr>
      <w:r w:rsidRPr="00D142F2">
        <w:rPr>
          <w:rFonts w:ascii="Times New Roman" w:eastAsia="Arial" w:hAnsi="Times New Roman" w:cs="Times New Roman"/>
          <w:color w:val="5B6573"/>
          <w:sz w:val="22"/>
        </w:rPr>
        <w:t>Phục vụ công tác quản lý, điều hành và hỗ trợ cán bộ cấp phường</w:t>
      </w:r>
    </w:p>
    <w:tbl>
      <w:tblPr>
        <w:tblW w:w="10396" w:type="dxa"/>
        <w:jc w:val="center"/>
        <w:tblLayout w:type="fixed"/>
        <w:tblLook w:val="04A0" w:firstRow="1" w:lastRow="0" w:firstColumn="1" w:lastColumn="0" w:noHBand="0" w:noVBand="1"/>
      </w:tblPr>
      <w:tblGrid>
        <w:gridCol w:w="3846"/>
        <w:gridCol w:w="6550"/>
      </w:tblGrid>
      <w:tr w:rsidR="00C2247A" w:rsidRPr="00D142F2" w14:paraId="228196D0" w14:textId="77777777" w:rsidTr="00D142F2">
        <w:trPr>
          <w:cantSplit/>
          <w:jc w:val="center"/>
        </w:trPr>
        <w:tc>
          <w:tcPr>
            <w:tcW w:w="3846" w:type="dxa"/>
            <w:tcBorders>
              <w:top w:val="single" w:sz="4" w:space="0" w:color="EAF1DD" w:themeColor="accent3" w:themeTint="33"/>
              <w:left w:val="single" w:sz="4" w:space="0" w:color="EAF1DD" w:themeColor="accent3" w:themeTint="33"/>
              <w:bottom w:val="single" w:sz="4" w:space="0" w:color="EAF1DD" w:themeColor="accent3" w:themeTint="33"/>
              <w:right w:val="single" w:sz="4" w:space="0" w:color="EAF1DD" w:themeColor="accent3" w:themeTint="33"/>
            </w:tcBorders>
            <w:shd w:val="clear" w:color="auto" w:fill="E7FAFF"/>
            <w:tcMar>
              <w:top w:w="110" w:type="dxa"/>
              <w:left w:w="120" w:type="dxa"/>
              <w:bottom w:w="110" w:type="dxa"/>
              <w:right w:w="120" w:type="dxa"/>
            </w:tcMar>
            <w:vAlign w:val="center"/>
          </w:tcPr>
          <w:p w14:paraId="5937540A" w14:textId="77777777" w:rsidR="00C2247A" w:rsidRPr="00D142F2" w:rsidRDefault="00000000">
            <w:pPr>
              <w:spacing w:after="0" w:line="264" w:lineRule="auto"/>
              <w:rPr>
                <w:rFonts w:ascii="Times New Roman" w:hAnsi="Times New Roman" w:cs="Times New Roman"/>
                <w:sz w:val="26"/>
                <w:szCs w:val="26"/>
              </w:rPr>
            </w:pPr>
            <w:r w:rsidRPr="00D142F2">
              <w:rPr>
                <w:rFonts w:ascii="Times New Roman" w:eastAsia="Arial" w:hAnsi="Times New Roman" w:cs="Times New Roman"/>
                <w:b/>
                <w:color w:val="102033"/>
                <w:sz w:val="26"/>
                <w:szCs w:val="26"/>
              </w:rPr>
              <w:t>Kính gửi</w:t>
            </w:r>
          </w:p>
        </w:tc>
        <w:tc>
          <w:tcPr>
            <w:tcW w:w="6550" w:type="dxa"/>
            <w:tcBorders>
              <w:top w:val="single" w:sz="4" w:space="0" w:color="D9E2E8"/>
              <w:left w:val="single" w:sz="4" w:space="0" w:color="EAF1DD" w:themeColor="accent3" w:themeTint="33"/>
              <w:bottom w:val="single" w:sz="4" w:space="0" w:color="D9E2E8"/>
              <w:right w:val="single" w:sz="4" w:space="0" w:color="D9E2E8"/>
            </w:tcBorders>
            <w:shd w:val="clear" w:color="auto" w:fill="FFFFFF"/>
            <w:tcMar>
              <w:top w:w="110" w:type="dxa"/>
              <w:left w:w="120" w:type="dxa"/>
              <w:bottom w:w="110" w:type="dxa"/>
              <w:right w:w="120" w:type="dxa"/>
            </w:tcMar>
            <w:vAlign w:val="center"/>
          </w:tcPr>
          <w:p w14:paraId="3A9FE0D8" w14:textId="20C20EF8" w:rsidR="00C2247A" w:rsidRPr="00D142F2" w:rsidRDefault="00000000">
            <w:pPr>
              <w:spacing w:after="0" w:line="264" w:lineRule="auto"/>
              <w:rPr>
                <w:rFonts w:ascii="Times New Roman" w:hAnsi="Times New Roman" w:cs="Times New Roman"/>
                <w:sz w:val="26"/>
                <w:szCs w:val="26"/>
              </w:rPr>
            </w:pPr>
            <w:r w:rsidRPr="00D142F2">
              <w:rPr>
                <w:rFonts w:ascii="Times New Roman" w:eastAsia="Arial" w:hAnsi="Times New Roman" w:cs="Times New Roman"/>
                <w:color w:val="102033"/>
                <w:sz w:val="26"/>
                <w:szCs w:val="26"/>
              </w:rPr>
              <w:t xml:space="preserve">ỦY BAN NHÂN DÂN PHƯỜNG </w:t>
            </w:r>
            <w:r w:rsidR="0004490C" w:rsidRPr="00D142F2">
              <w:rPr>
                <w:rFonts w:ascii="Times New Roman" w:eastAsia="Arial" w:hAnsi="Times New Roman" w:cs="Times New Roman"/>
                <w:color w:val="102033"/>
                <w:sz w:val="26"/>
                <w:szCs w:val="26"/>
              </w:rPr>
              <w:t>TÂN THUẬN</w:t>
            </w:r>
          </w:p>
        </w:tc>
      </w:tr>
      <w:tr w:rsidR="00C2247A" w:rsidRPr="00D142F2" w14:paraId="3CD9A917" w14:textId="77777777" w:rsidTr="00D142F2">
        <w:trPr>
          <w:cantSplit/>
          <w:jc w:val="center"/>
        </w:trPr>
        <w:tc>
          <w:tcPr>
            <w:tcW w:w="3846" w:type="dxa"/>
            <w:tcBorders>
              <w:top w:val="single" w:sz="4" w:space="0" w:color="EAF1DD" w:themeColor="accent3" w:themeTint="33"/>
              <w:left w:val="single" w:sz="4" w:space="0" w:color="EAF1DD" w:themeColor="accent3" w:themeTint="33"/>
              <w:bottom w:val="single" w:sz="4" w:space="0" w:color="EAF1DD" w:themeColor="accent3" w:themeTint="33"/>
              <w:right w:val="single" w:sz="4" w:space="0" w:color="EAF1DD" w:themeColor="accent3" w:themeTint="33"/>
            </w:tcBorders>
            <w:shd w:val="clear" w:color="auto" w:fill="E7FAFF"/>
            <w:tcMar>
              <w:top w:w="110" w:type="dxa"/>
              <w:left w:w="120" w:type="dxa"/>
              <w:bottom w:w="110" w:type="dxa"/>
              <w:right w:w="120" w:type="dxa"/>
            </w:tcMar>
            <w:vAlign w:val="center"/>
          </w:tcPr>
          <w:p w14:paraId="608362F5" w14:textId="77777777" w:rsidR="00C2247A" w:rsidRPr="00D142F2" w:rsidRDefault="00000000">
            <w:pPr>
              <w:spacing w:after="0" w:line="264" w:lineRule="auto"/>
              <w:rPr>
                <w:rFonts w:ascii="Times New Roman" w:hAnsi="Times New Roman" w:cs="Times New Roman"/>
                <w:sz w:val="26"/>
                <w:szCs w:val="26"/>
              </w:rPr>
            </w:pPr>
            <w:r w:rsidRPr="00D142F2">
              <w:rPr>
                <w:rFonts w:ascii="Times New Roman" w:eastAsia="Arial" w:hAnsi="Times New Roman" w:cs="Times New Roman"/>
                <w:b/>
                <w:color w:val="102033"/>
                <w:sz w:val="26"/>
                <w:szCs w:val="26"/>
              </w:rPr>
              <w:t>Đơn vị báo giá</w:t>
            </w:r>
          </w:p>
        </w:tc>
        <w:tc>
          <w:tcPr>
            <w:tcW w:w="6550" w:type="dxa"/>
            <w:tcBorders>
              <w:top w:val="single" w:sz="4" w:space="0" w:color="D9E2E8"/>
              <w:left w:val="single" w:sz="4" w:space="0" w:color="EAF1DD" w:themeColor="accent3" w:themeTint="33"/>
              <w:bottom w:val="single" w:sz="4" w:space="0" w:color="D9E2E8"/>
              <w:right w:val="single" w:sz="4" w:space="0" w:color="D9E2E8"/>
            </w:tcBorders>
            <w:shd w:val="clear" w:color="auto" w:fill="FFFFFF"/>
            <w:tcMar>
              <w:top w:w="110" w:type="dxa"/>
              <w:left w:w="120" w:type="dxa"/>
              <w:bottom w:w="110" w:type="dxa"/>
              <w:right w:w="120" w:type="dxa"/>
            </w:tcMar>
            <w:vAlign w:val="center"/>
          </w:tcPr>
          <w:p w14:paraId="2B783017" w14:textId="145F0B51" w:rsidR="00C2247A" w:rsidRPr="00D142F2" w:rsidRDefault="00000000">
            <w:pPr>
              <w:spacing w:after="0" w:line="264" w:lineRule="auto"/>
              <w:rPr>
                <w:rFonts w:ascii="Times New Roman" w:hAnsi="Times New Roman" w:cs="Times New Roman"/>
                <w:sz w:val="26"/>
                <w:szCs w:val="26"/>
              </w:rPr>
            </w:pPr>
            <w:r w:rsidRPr="00D142F2">
              <w:rPr>
                <w:rFonts w:ascii="Times New Roman" w:eastAsia="Arial" w:hAnsi="Times New Roman" w:cs="Times New Roman"/>
                <w:b/>
                <w:color w:val="102033"/>
                <w:sz w:val="26"/>
                <w:szCs w:val="26"/>
              </w:rPr>
              <w:t xml:space="preserve">CÔNG TY CỔ PHẦN CÔNG NGHỆ </w:t>
            </w:r>
            <w:r w:rsidR="00D0117A" w:rsidRPr="00D142F2">
              <w:rPr>
                <w:rFonts w:ascii="Times New Roman" w:eastAsia="Arial" w:hAnsi="Times New Roman" w:cs="Times New Roman"/>
                <w:b/>
                <w:color w:val="102033"/>
                <w:sz w:val="26"/>
                <w:szCs w:val="26"/>
              </w:rPr>
              <w:t>IVITECH</w:t>
            </w:r>
          </w:p>
        </w:tc>
      </w:tr>
      <w:tr w:rsidR="00C2247A" w:rsidRPr="00D142F2" w14:paraId="4DA714DF" w14:textId="77777777" w:rsidTr="00D142F2">
        <w:trPr>
          <w:cantSplit/>
          <w:jc w:val="center"/>
        </w:trPr>
        <w:tc>
          <w:tcPr>
            <w:tcW w:w="3846" w:type="dxa"/>
            <w:tcBorders>
              <w:top w:val="single" w:sz="4" w:space="0" w:color="EAF1DD" w:themeColor="accent3" w:themeTint="33"/>
              <w:left w:val="single" w:sz="4" w:space="0" w:color="EAF1DD" w:themeColor="accent3" w:themeTint="33"/>
              <w:bottom w:val="single" w:sz="4" w:space="0" w:color="EAF1DD" w:themeColor="accent3" w:themeTint="33"/>
              <w:right w:val="single" w:sz="4" w:space="0" w:color="EAF1DD" w:themeColor="accent3" w:themeTint="33"/>
            </w:tcBorders>
            <w:shd w:val="clear" w:color="auto" w:fill="E7FAFF"/>
            <w:tcMar>
              <w:top w:w="110" w:type="dxa"/>
              <w:left w:w="120" w:type="dxa"/>
              <w:bottom w:w="110" w:type="dxa"/>
              <w:right w:w="120" w:type="dxa"/>
            </w:tcMar>
            <w:vAlign w:val="center"/>
          </w:tcPr>
          <w:p w14:paraId="05389CD1" w14:textId="77777777" w:rsidR="00C2247A" w:rsidRPr="00D142F2" w:rsidRDefault="00000000">
            <w:pPr>
              <w:spacing w:after="0" w:line="264" w:lineRule="auto"/>
              <w:rPr>
                <w:rFonts w:ascii="Times New Roman" w:hAnsi="Times New Roman" w:cs="Times New Roman"/>
                <w:sz w:val="26"/>
                <w:szCs w:val="26"/>
              </w:rPr>
            </w:pPr>
            <w:r w:rsidRPr="00D142F2">
              <w:rPr>
                <w:rFonts w:ascii="Times New Roman" w:eastAsia="Arial" w:hAnsi="Times New Roman" w:cs="Times New Roman"/>
                <w:b/>
                <w:color w:val="102033"/>
                <w:sz w:val="26"/>
                <w:szCs w:val="26"/>
              </w:rPr>
              <w:t>Thời hạn cung cấp</w:t>
            </w:r>
          </w:p>
        </w:tc>
        <w:tc>
          <w:tcPr>
            <w:tcW w:w="6550" w:type="dxa"/>
            <w:tcBorders>
              <w:top w:val="single" w:sz="4" w:space="0" w:color="D9E2E8"/>
              <w:left w:val="single" w:sz="4" w:space="0" w:color="EAF1DD" w:themeColor="accent3" w:themeTint="33"/>
              <w:bottom w:val="single" w:sz="4" w:space="0" w:color="D9E2E8"/>
              <w:right w:val="single" w:sz="4" w:space="0" w:color="D9E2E8"/>
            </w:tcBorders>
            <w:shd w:val="clear" w:color="auto" w:fill="FFFFFF"/>
            <w:tcMar>
              <w:top w:w="110" w:type="dxa"/>
              <w:left w:w="120" w:type="dxa"/>
              <w:bottom w:w="110" w:type="dxa"/>
              <w:right w:w="120" w:type="dxa"/>
            </w:tcMar>
            <w:vAlign w:val="center"/>
          </w:tcPr>
          <w:p w14:paraId="67E4C003" w14:textId="77777777" w:rsidR="00C2247A" w:rsidRPr="00D142F2" w:rsidRDefault="00000000">
            <w:pPr>
              <w:spacing w:after="0" w:line="264" w:lineRule="auto"/>
              <w:rPr>
                <w:rFonts w:ascii="Times New Roman" w:hAnsi="Times New Roman" w:cs="Times New Roman"/>
                <w:sz w:val="26"/>
                <w:szCs w:val="26"/>
              </w:rPr>
            </w:pPr>
            <w:r w:rsidRPr="00D142F2">
              <w:rPr>
                <w:rFonts w:ascii="Times New Roman" w:eastAsia="Arial" w:hAnsi="Times New Roman" w:cs="Times New Roman"/>
                <w:color w:val="102033"/>
                <w:sz w:val="26"/>
                <w:szCs w:val="26"/>
              </w:rPr>
              <w:t>12 tháng kể từ ngày nghiệm thu đưa hệ thống vào sử dụng</w:t>
            </w:r>
          </w:p>
        </w:tc>
      </w:tr>
      <w:tr w:rsidR="00C2247A" w:rsidRPr="00D142F2" w14:paraId="0A4DA1BF" w14:textId="77777777" w:rsidTr="00D142F2">
        <w:trPr>
          <w:cantSplit/>
          <w:jc w:val="center"/>
        </w:trPr>
        <w:tc>
          <w:tcPr>
            <w:tcW w:w="3846" w:type="dxa"/>
            <w:tcBorders>
              <w:top w:val="single" w:sz="4" w:space="0" w:color="EAF1DD" w:themeColor="accent3" w:themeTint="33"/>
              <w:left w:val="single" w:sz="4" w:space="0" w:color="EAF1DD" w:themeColor="accent3" w:themeTint="33"/>
              <w:bottom w:val="single" w:sz="4" w:space="0" w:color="EAF1DD" w:themeColor="accent3" w:themeTint="33"/>
              <w:right w:val="single" w:sz="4" w:space="0" w:color="EAF1DD" w:themeColor="accent3" w:themeTint="33"/>
            </w:tcBorders>
            <w:shd w:val="clear" w:color="auto" w:fill="E7FAFF"/>
            <w:tcMar>
              <w:top w:w="110" w:type="dxa"/>
              <w:left w:w="120" w:type="dxa"/>
              <w:bottom w:w="110" w:type="dxa"/>
              <w:right w:w="120" w:type="dxa"/>
            </w:tcMar>
            <w:vAlign w:val="center"/>
          </w:tcPr>
          <w:p w14:paraId="1DD88A6D" w14:textId="77777777" w:rsidR="00C2247A" w:rsidRPr="00D142F2" w:rsidRDefault="00000000">
            <w:pPr>
              <w:spacing w:after="0" w:line="264" w:lineRule="auto"/>
              <w:rPr>
                <w:rFonts w:ascii="Times New Roman" w:hAnsi="Times New Roman" w:cs="Times New Roman"/>
                <w:sz w:val="26"/>
                <w:szCs w:val="26"/>
              </w:rPr>
            </w:pPr>
            <w:r w:rsidRPr="00D142F2">
              <w:rPr>
                <w:rFonts w:ascii="Times New Roman" w:eastAsia="Arial" w:hAnsi="Times New Roman" w:cs="Times New Roman"/>
                <w:b/>
                <w:color w:val="102033"/>
                <w:sz w:val="26"/>
                <w:szCs w:val="26"/>
              </w:rPr>
              <w:t>Ngày báo giá</w:t>
            </w:r>
          </w:p>
        </w:tc>
        <w:tc>
          <w:tcPr>
            <w:tcW w:w="6550" w:type="dxa"/>
            <w:tcBorders>
              <w:top w:val="single" w:sz="4" w:space="0" w:color="D9E2E8"/>
              <w:left w:val="single" w:sz="4" w:space="0" w:color="EAF1DD" w:themeColor="accent3" w:themeTint="33"/>
              <w:bottom w:val="single" w:sz="4" w:space="0" w:color="D9E2E8"/>
              <w:right w:val="single" w:sz="4" w:space="0" w:color="D9E2E8"/>
            </w:tcBorders>
            <w:shd w:val="clear" w:color="auto" w:fill="FFFFFF"/>
            <w:tcMar>
              <w:top w:w="110" w:type="dxa"/>
              <w:left w:w="120" w:type="dxa"/>
              <w:bottom w:w="110" w:type="dxa"/>
              <w:right w:w="120" w:type="dxa"/>
            </w:tcMar>
            <w:vAlign w:val="center"/>
          </w:tcPr>
          <w:p w14:paraId="17434227" w14:textId="1AE08641" w:rsidR="00C2247A" w:rsidRPr="00D142F2" w:rsidRDefault="00000000">
            <w:pPr>
              <w:spacing w:after="0" w:line="264" w:lineRule="auto"/>
              <w:rPr>
                <w:rFonts w:ascii="Times New Roman" w:hAnsi="Times New Roman" w:cs="Times New Roman"/>
                <w:sz w:val="26"/>
                <w:szCs w:val="26"/>
              </w:rPr>
            </w:pPr>
            <w:r w:rsidRPr="00D142F2">
              <w:rPr>
                <w:rFonts w:ascii="Times New Roman" w:eastAsia="Arial" w:hAnsi="Times New Roman" w:cs="Times New Roman"/>
                <w:color w:val="102033"/>
                <w:sz w:val="26"/>
                <w:szCs w:val="26"/>
              </w:rPr>
              <w:t>1</w:t>
            </w:r>
            <w:r w:rsidR="00053963">
              <w:rPr>
                <w:rFonts w:ascii="Times New Roman" w:eastAsia="Arial" w:hAnsi="Times New Roman" w:cs="Times New Roman"/>
                <w:color w:val="102033"/>
                <w:sz w:val="26"/>
                <w:szCs w:val="26"/>
              </w:rPr>
              <w:t>5</w:t>
            </w:r>
            <w:r w:rsidRPr="00D142F2">
              <w:rPr>
                <w:rFonts w:ascii="Times New Roman" w:eastAsia="Arial" w:hAnsi="Times New Roman" w:cs="Times New Roman"/>
                <w:color w:val="102033"/>
                <w:sz w:val="26"/>
                <w:szCs w:val="26"/>
              </w:rPr>
              <w:t>/08/2026</w:t>
            </w:r>
          </w:p>
        </w:tc>
      </w:tr>
    </w:tbl>
    <w:p w14:paraId="5F42CC1D" w14:textId="77777777" w:rsidR="00C2247A" w:rsidRPr="00D142F2" w:rsidRDefault="00C2247A">
      <w:pPr>
        <w:rPr>
          <w:rFonts w:ascii="Times New Roman" w:hAnsi="Times New Roman" w:cs="Times New Roman"/>
        </w:rPr>
      </w:pPr>
    </w:p>
    <w:p w14:paraId="60199F5B" w14:textId="1E24FE17" w:rsidR="00C2247A" w:rsidRPr="00842CCE" w:rsidRDefault="00053963" w:rsidP="009E0E9B">
      <w:pPr>
        <w:pBdr>
          <w:bottom w:val="single" w:sz="18" w:space="4" w:color="0070C0"/>
        </w:pBdr>
        <w:spacing w:before="160" w:after="100" w:line="264" w:lineRule="auto"/>
        <w:rPr>
          <w:rFonts w:ascii="Times New Roman" w:hAnsi="Times New Roman" w:cs="Times New Roman"/>
          <w:color w:val="002060"/>
          <w:sz w:val="28"/>
          <w:szCs w:val="28"/>
        </w:rPr>
      </w:pPr>
      <w:r w:rsidRPr="00842CCE">
        <w:rPr>
          <w:rFonts w:ascii="Times New Roman" w:eastAsia="Arial" w:hAnsi="Times New Roman" w:cs="Times New Roman"/>
          <w:b/>
          <w:color w:val="002060"/>
          <w:sz w:val="28"/>
          <w:szCs w:val="28"/>
        </w:rPr>
        <w:t xml:space="preserve">A. </w:t>
      </w:r>
      <w:r w:rsidRPr="00842CCE">
        <w:rPr>
          <w:rFonts w:ascii="Times New Roman" w:eastAsia="Times New Roman" w:hAnsi="Times New Roman" w:cs="Times New Roman"/>
          <w:b/>
          <w:bCs/>
          <w:color w:val="002060"/>
          <w:sz w:val="28"/>
          <w:szCs w:val="28"/>
        </w:rPr>
        <w:t>TỔNG QUAN CÁC GÓI DỊCH VỤ</w:t>
      </w:r>
    </w:p>
    <w:p w14:paraId="4BFE66C6" w14:textId="77777777" w:rsidR="00842CCE" w:rsidRDefault="00D0117A" w:rsidP="00D142F2">
      <w:pPr>
        <w:spacing w:after="100" w:line="264" w:lineRule="auto"/>
        <w:jc w:val="both"/>
        <w:rPr>
          <w:rFonts w:ascii="Times New Roman" w:eastAsia="Arial" w:hAnsi="Times New Roman" w:cs="Times New Roman"/>
          <w:color w:val="102033"/>
          <w:sz w:val="26"/>
          <w:szCs w:val="26"/>
        </w:rPr>
      </w:pPr>
      <w:r w:rsidRPr="00D142F2">
        <w:rPr>
          <w:rFonts w:ascii="Times New Roman" w:eastAsia="Arial" w:hAnsi="Times New Roman" w:cs="Times New Roman"/>
          <w:color w:val="102033"/>
          <w:sz w:val="26"/>
          <w:szCs w:val="26"/>
        </w:rPr>
        <w:t>Smart iVier là nền tảng</w:t>
      </w:r>
      <w:r w:rsidR="00053963">
        <w:rPr>
          <w:rFonts w:ascii="Times New Roman" w:eastAsia="Arial" w:hAnsi="Times New Roman" w:cs="Times New Roman"/>
          <w:color w:val="102033"/>
          <w:sz w:val="26"/>
          <w:szCs w:val="26"/>
        </w:rPr>
        <w:t xml:space="preserve"> điều hành số và</w:t>
      </w:r>
      <w:r w:rsidRPr="00D142F2">
        <w:rPr>
          <w:rFonts w:ascii="Times New Roman" w:eastAsia="Arial" w:hAnsi="Times New Roman" w:cs="Times New Roman"/>
          <w:color w:val="102033"/>
          <w:sz w:val="26"/>
          <w:szCs w:val="26"/>
        </w:rPr>
        <w:t xml:space="preserve"> trợ lý trí tuệ nhân tạo dùng chung cho đơn vị, được quản trị tập trung, phân quyền theo người dùng/nhóm nghiệp vụ và có thể khai thác kho tri thức riêng của phường/xã. </w:t>
      </w:r>
    </w:p>
    <w:p w14:paraId="69C80F75" w14:textId="54A4A944" w:rsidR="00053963" w:rsidRDefault="00053963" w:rsidP="00D142F2">
      <w:pPr>
        <w:spacing w:after="100" w:line="264" w:lineRule="auto"/>
        <w:jc w:val="both"/>
        <w:rPr>
          <w:rFonts w:ascii="Times New Roman" w:eastAsia="Times New Roman" w:hAnsi="Times New Roman" w:cs="Times New Roman"/>
          <w:sz w:val="26"/>
          <w:szCs w:val="26"/>
        </w:rPr>
      </w:pPr>
      <w:r w:rsidRPr="00053963">
        <w:rPr>
          <w:rFonts w:ascii="Times New Roman" w:eastAsia="Times New Roman" w:hAnsi="Times New Roman" w:cs="Times New Roman"/>
          <w:sz w:val="26"/>
          <w:szCs w:val="26"/>
        </w:rPr>
        <w:t>Giải pháp được thiết kế theo mô hình phân tầng: Gói 1 là nền tảng lõi bắt buộc, các gói còn lại là các lớp mở rộng độc lập. Quý cơ quan có thể triển khai từng bước theo lộ trình và khả năng cân đối ngân sách hằng năm.</w:t>
      </w:r>
    </w:p>
    <w:tbl>
      <w:tblPr>
        <w:tblW w:w="101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7"/>
        <w:gridCol w:w="4453"/>
        <w:gridCol w:w="1578"/>
        <w:gridCol w:w="1715"/>
        <w:gridCol w:w="1715"/>
      </w:tblGrid>
      <w:tr w:rsidR="00053963" w:rsidRPr="00053963" w14:paraId="45C19723" w14:textId="77777777" w:rsidTr="00053963">
        <w:trPr>
          <w:tblHeader/>
          <w:jc w:val="center"/>
        </w:trPr>
        <w:tc>
          <w:tcPr>
            <w:tcW w:w="697" w:type="dxa"/>
            <w:tcBorders>
              <w:top w:val="single" w:sz="4" w:space="0" w:color="8EA9DB"/>
              <w:left w:val="single" w:sz="4" w:space="0" w:color="8EA9DB"/>
              <w:bottom w:val="single" w:sz="4" w:space="0" w:color="8EA9DB"/>
              <w:right w:val="single" w:sz="4" w:space="0" w:color="8EA9DB"/>
            </w:tcBorders>
            <w:shd w:val="clear" w:color="auto" w:fill="1F3864"/>
            <w:tcMar>
              <w:top w:w="60" w:type="dxa"/>
              <w:left w:w="110" w:type="dxa"/>
              <w:bottom w:w="60" w:type="dxa"/>
              <w:right w:w="110" w:type="dxa"/>
            </w:tcMar>
            <w:vAlign w:val="center"/>
          </w:tcPr>
          <w:p w14:paraId="4588241F"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b/>
                <w:bCs/>
                <w:color w:val="FFFFFF"/>
                <w:sz w:val="26"/>
                <w:szCs w:val="26"/>
              </w:rPr>
              <w:t>Gói</w:t>
            </w:r>
          </w:p>
        </w:tc>
        <w:tc>
          <w:tcPr>
            <w:tcW w:w="4453" w:type="dxa"/>
            <w:tcBorders>
              <w:top w:val="single" w:sz="4" w:space="0" w:color="8EA9DB"/>
              <w:left w:val="single" w:sz="4" w:space="0" w:color="8EA9DB"/>
              <w:bottom w:val="single" w:sz="4" w:space="0" w:color="8EA9DB"/>
              <w:right w:val="single" w:sz="4" w:space="0" w:color="8EA9DB"/>
            </w:tcBorders>
            <w:shd w:val="clear" w:color="auto" w:fill="1F3864"/>
            <w:tcMar>
              <w:top w:w="60" w:type="dxa"/>
              <w:left w:w="110" w:type="dxa"/>
              <w:bottom w:w="60" w:type="dxa"/>
              <w:right w:w="110" w:type="dxa"/>
            </w:tcMar>
            <w:vAlign w:val="center"/>
          </w:tcPr>
          <w:p w14:paraId="12DE858B"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b/>
                <w:bCs/>
                <w:color w:val="FFFFFF"/>
                <w:sz w:val="26"/>
                <w:szCs w:val="26"/>
              </w:rPr>
              <w:t>Tên gói dịch vụ</w:t>
            </w:r>
          </w:p>
        </w:tc>
        <w:tc>
          <w:tcPr>
            <w:tcW w:w="1578" w:type="dxa"/>
            <w:tcBorders>
              <w:top w:val="single" w:sz="4" w:space="0" w:color="8EA9DB"/>
              <w:left w:val="single" w:sz="4" w:space="0" w:color="8EA9DB"/>
              <w:bottom w:val="single" w:sz="4" w:space="0" w:color="8EA9DB"/>
              <w:right w:val="single" w:sz="4" w:space="0" w:color="8EA9DB"/>
            </w:tcBorders>
            <w:shd w:val="clear" w:color="auto" w:fill="1F3864"/>
            <w:tcMar>
              <w:top w:w="60" w:type="dxa"/>
              <w:left w:w="110" w:type="dxa"/>
              <w:bottom w:w="60" w:type="dxa"/>
              <w:right w:w="110" w:type="dxa"/>
            </w:tcMar>
            <w:vAlign w:val="center"/>
          </w:tcPr>
          <w:p w14:paraId="7DB5D586"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b/>
                <w:bCs/>
                <w:color w:val="FFFFFF"/>
                <w:sz w:val="26"/>
                <w:szCs w:val="26"/>
              </w:rPr>
              <w:t>Điều kiện</w:t>
            </w:r>
          </w:p>
        </w:tc>
        <w:tc>
          <w:tcPr>
            <w:tcW w:w="1715" w:type="dxa"/>
            <w:tcBorders>
              <w:top w:val="single" w:sz="4" w:space="0" w:color="8EA9DB"/>
              <w:left w:val="single" w:sz="4" w:space="0" w:color="8EA9DB"/>
              <w:bottom w:val="single" w:sz="4" w:space="0" w:color="8EA9DB"/>
              <w:right w:val="single" w:sz="4" w:space="0" w:color="8EA9DB"/>
            </w:tcBorders>
            <w:shd w:val="clear" w:color="auto" w:fill="1F3864"/>
            <w:tcMar>
              <w:top w:w="60" w:type="dxa"/>
              <w:left w:w="110" w:type="dxa"/>
              <w:bottom w:w="60" w:type="dxa"/>
              <w:right w:w="110" w:type="dxa"/>
            </w:tcMar>
            <w:vAlign w:val="center"/>
          </w:tcPr>
          <w:p w14:paraId="43CD6014"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b/>
                <w:bCs/>
                <w:color w:val="FFFFFF"/>
                <w:sz w:val="26"/>
                <w:szCs w:val="26"/>
              </w:rPr>
              <w:t>Năm đầu tiên (VNĐ)</w:t>
            </w:r>
          </w:p>
        </w:tc>
        <w:tc>
          <w:tcPr>
            <w:tcW w:w="1715" w:type="dxa"/>
            <w:tcBorders>
              <w:top w:val="single" w:sz="4" w:space="0" w:color="8EA9DB"/>
              <w:left w:val="single" w:sz="4" w:space="0" w:color="8EA9DB"/>
              <w:bottom w:val="single" w:sz="4" w:space="0" w:color="8EA9DB"/>
              <w:right w:val="single" w:sz="4" w:space="0" w:color="8EA9DB"/>
            </w:tcBorders>
            <w:shd w:val="clear" w:color="auto" w:fill="1F3864"/>
            <w:tcMar>
              <w:top w:w="60" w:type="dxa"/>
              <w:left w:w="110" w:type="dxa"/>
              <w:bottom w:w="60" w:type="dxa"/>
              <w:right w:w="110" w:type="dxa"/>
            </w:tcMar>
            <w:vAlign w:val="center"/>
          </w:tcPr>
          <w:p w14:paraId="38EBB668"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b/>
                <w:bCs/>
                <w:color w:val="FFFFFF"/>
                <w:sz w:val="26"/>
                <w:szCs w:val="26"/>
              </w:rPr>
              <w:t>Gia hạn từ năm 2 (VNĐ)</w:t>
            </w:r>
          </w:p>
        </w:tc>
      </w:tr>
      <w:tr w:rsidR="00053963" w:rsidRPr="00053963" w14:paraId="03F7CA49" w14:textId="77777777" w:rsidTr="00053963">
        <w:trPr>
          <w:jc w:val="center"/>
        </w:trPr>
        <w:tc>
          <w:tcPr>
            <w:tcW w:w="69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2ECFEE03"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sz w:val="26"/>
                <w:szCs w:val="26"/>
              </w:rPr>
              <w:t>1</w:t>
            </w:r>
          </w:p>
        </w:tc>
        <w:tc>
          <w:tcPr>
            <w:tcW w:w="4453"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79EAA9D3" w14:textId="77777777" w:rsidR="00053963" w:rsidRPr="00053963" w:rsidRDefault="00053963" w:rsidP="008A22E2">
            <w:pPr>
              <w:spacing w:before="20" w:after="20" w:line="260" w:lineRule="auto"/>
              <w:rPr>
                <w:sz w:val="26"/>
                <w:szCs w:val="26"/>
              </w:rPr>
            </w:pPr>
            <w:r w:rsidRPr="00053963">
              <w:rPr>
                <w:rFonts w:ascii="Times New Roman" w:eastAsia="Times New Roman" w:hAnsi="Times New Roman" w:cs="Times New Roman"/>
                <w:sz w:val="26"/>
                <w:szCs w:val="26"/>
              </w:rPr>
              <w:t>Nền tảng Điều hành số (10 tài khoản quản trị cấp cao)</w:t>
            </w:r>
          </w:p>
        </w:tc>
        <w:tc>
          <w:tcPr>
            <w:tcW w:w="1578"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3A820175"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sz w:val="26"/>
                <w:szCs w:val="26"/>
              </w:rPr>
              <w:t>Gói lõi bắt buộc</w:t>
            </w:r>
          </w:p>
        </w:tc>
        <w:tc>
          <w:tcPr>
            <w:tcW w:w="1715"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287EBE72" w14:textId="77777777" w:rsidR="00053963" w:rsidRPr="00053963" w:rsidRDefault="00053963" w:rsidP="008A22E2">
            <w:pPr>
              <w:spacing w:before="20" w:after="20" w:line="260" w:lineRule="auto"/>
              <w:jc w:val="right"/>
              <w:rPr>
                <w:sz w:val="26"/>
                <w:szCs w:val="26"/>
              </w:rPr>
            </w:pPr>
            <w:r w:rsidRPr="00053963">
              <w:rPr>
                <w:rFonts w:ascii="Times New Roman" w:eastAsia="Times New Roman" w:hAnsi="Times New Roman" w:cs="Times New Roman"/>
                <w:b/>
                <w:bCs/>
                <w:sz w:val="26"/>
                <w:szCs w:val="26"/>
              </w:rPr>
              <w:t>499.000.000</w:t>
            </w:r>
          </w:p>
        </w:tc>
        <w:tc>
          <w:tcPr>
            <w:tcW w:w="1715"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215CE632" w14:textId="77777777" w:rsidR="00053963" w:rsidRPr="00053963" w:rsidRDefault="00053963" w:rsidP="008A22E2">
            <w:pPr>
              <w:spacing w:before="20" w:after="20" w:line="260" w:lineRule="auto"/>
              <w:jc w:val="right"/>
              <w:rPr>
                <w:sz w:val="26"/>
                <w:szCs w:val="26"/>
              </w:rPr>
            </w:pPr>
            <w:r w:rsidRPr="00053963">
              <w:rPr>
                <w:rFonts w:ascii="Times New Roman" w:eastAsia="Times New Roman" w:hAnsi="Times New Roman" w:cs="Times New Roman"/>
                <w:b/>
                <w:bCs/>
                <w:sz w:val="26"/>
                <w:szCs w:val="26"/>
              </w:rPr>
              <w:t>349.000.000</w:t>
            </w:r>
          </w:p>
        </w:tc>
      </w:tr>
      <w:tr w:rsidR="00053963" w:rsidRPr="00053963" w14:paraId="60737510" w14:textId="77777777" w:rsidTr="00053963">
        <w:trPr>
          <w:jc w:val="center"/>
        </w:trPr>
        <w:tc>
          <w:tcPr>
            <w:tcW w:w="69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5417F5E3"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sz w:val="26"/>
                <w:szCs w:val="26"/>
              </w:rPr>
              <w:t>2</w:t>
            </w:r>
          </w:p>
        </w:tc>
        <w:tc>
          <w:tcPr>
            <w:tcW w:w="4453"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03E42F73" w14:textId="77777777" w:rsidR="00053963" w:rsidRDefault="00053963" w:rsidP="008A22E2">
            <w:pPr>
              <w:spacing w:before="20" w:after="20" w:line="260" w:lineRule="auto"/>
              <w:rPr>
                <w:rFonts w:ascii="Times New Roman" w:eastAsia="Times New Roman" w:hAnsi="Times New Roman" w:cs="Times New Roman"/>
                <w:sz w:val="26"/>
                <w:szCs w:val="26"/>
              </w:rPr>
            </w:pPr>
            <w:r w:rsidRPr="00053963">
              <w:rPr>
                <w:rFonts w:ascii="Times New Roman" w:eastAsia="Times New Roman" w:hAnsi="Times New Roman" w:cs="Times New Roman"/>
                <w:sz w:val="26"/>
                <w:szCs w:val="26"/>
              </w:rPr>
              <w:t>Mở rộng 100 người dùng nghiệp vụ + dung lượng</w:t>
            </w:r>
          </w:p>
          <w:p w14:paraId="3640D51D" w14:textId="77EB6EA9" w:rsidR="002C15E5" w:rsidRPr="00053963" w:rsidRDefault="00B52488" w:rsidP="008A22E2">
            <w:pPr>
              <w:spacing w:before="20" w:after="20" w:line="260" w:lineRule="auto"/>
              <w:rPr>
                <w:sz w:val="26"/>
                <w:szCs w:val="26"/>
              </w:rPr>
            </w:pPr>
            <w:r>
              <w:rPr>
                <w:rFonts w:ascii="Times New Roman" w:eastAsia="Times New Roman" w:hAnsi="Times New Roman" w:cs="Times New Roman"/>
                <w:sz w:val="26"/>
                <w:szCs w:val="26"/>
              </w:rPr>
              <w:t>Miễn phí</w:t>
            </w:r>
            <w:r w:rsidR="002C15E5">
              <w:rPr>
                <w:rFonts w:ascii="Times New Roman" w:eastAsia="Times New Roman" w:hAnsi="Times New Roman" w:cs="Times New Roman"/>
                <w:sz w:val="26"/>
                <w:szCs w:val="26"/>
              </w:rPr>
              <w:t>:</w:t>
            </w:r>
            <w:r>
              <w:rPr>
                <w:rFonts w:ascii="Times New Roman" w:eastAsia="Times New Roman" w:hAnsi="Times New Roman" w:cs="Times New Roman"/>
                <w:sz w:val="26"/>
                <w:szCs w:val="26"/>
              </w:rPr>
              <w:t xml:space="preserve"> triển khai</w:t>
            </w:r>
            <w:r w:rsidR="002C15E5">
              <w:rPr>
                <w:rFonts w:ascii="Times New Roman" w:eastAsia="Times New Roman" w:hAnsi="Times New Roman" w:cs="Times New Roman"/>
                <w:sz w:val="26"/>
                <w:szCs w:val="26"/>
              </w:rPr>
              <w:t xml:space="preserve"> thử nghiệm Bàn làm việc số</w:t>
            </w:r>
          </w:p>
        </w:tc>
        <w:tc>
          <w:tcPr>
            <w:tcW w:w="1578"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703C9698"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sz w:val="26"/>
                <w:szCs w:val="26"/>
              </w:rPr>
              <w:t>Bán kèm Gói 1</w:t>
            </w:r>
          </w:p>
        </w:tc>
        <w:tc>
          <w:tcPr>
            <w:tcW w:w="1715"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5F6A35FC" w14:textId="77777777" w:rsidR="00053963" w:rsidRPr="00053963" w:rsidRDefault="00053963" w:rsidP="008A22E2">
            <w:pPr>
              <w:spacing w:before="20" w:after="20" w:line="260" w:lineRule="auto"/>
              <w:jc w:val="right"/>
              <w:rPr>
                <w:sz w:val="26"/>
                <w:szCs w:val="26"/>
              </w:rPr>
            </w:pPr>
            <w:r w:rsidRPr="00053963">
              <w:rPr>
                <w:rFonts w:ascii="Times New Roman" w:eastAsia="Times New Roman" w:hAnsi="Times New Roman" w:cs="Times New Roman"/>
                <w:b/>
                <w:bCs/>
                <w:sz w:val="26"/>
                <w:szCs w:val="26"/>
              </w:rPr>
              <w:t>379.000.000</w:t>
            </w:r>
          </w:p>
        </w:tc>
        <w:tc>
          <w:tcPr>
            <w:tcW w:w="1715"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08A5ECA0" w14:textId="77777777" w:rsidR="00053963" w:rsidRPr="00053963" w:rsidRDefault="00053963" w:rsidP="008A22E2">
            <w:pPr>
              <w:spacing w:before="20" w:after="20" w:line="260" w:lineRule="auto"/>
              <w:jc w:val="right"/>
              <w:rPr>
                <w:sz w:val="26"/>
                <w:szCs w:val="26"/>
              </w:rPr>
            </w:pPr>
            <w:r w:rsidRPr="00053963">
              <w:rPr>
                <w:rFonts w:ascii="Times New Roman" w:eastAsia="Times New Roman" w:hAnsi="Times New Roman" w:cs="Times New Roman"/>
                <w:b/>
                <w:bCs/>
                <w:sz w:val="26"/>
                <w:szCs w:val="26"/>
              </w:rPr>
              <w:t>329.000.000</w:t>
            </w:r>
          </w:p>
        </w:tc>
      </w:tr>
      <w:tr w:rsidR="00053963" w:rsidRPr="00053963" w14:paraId="6F94B9CE" w14:textId="77777777" w:rsidTr="00053963">
        <w:trPr>
          <w:jc w:val="center"/>
        </w:trPr>
        <w:tc>
          <w:tcPr>
            <w:tcW w:w="69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485ED6D5"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sz w:val="26"/>
                <w:szCs w:val="26"/>
              </w:rPr>
              <w:t>3</w:t>
            </w:r>
          </w:p>
        </w:tc>
        <w:tc>
          <w:tcPr>
            <w:tcW w:w="4453"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7964720E" w14:textId="77777777" w:rsidR="00053963" w:rsidRPr="00053963" w:rsidRDefault="00053963" w:rsidP="008A22E2">
            <w:pPr>
              <w:spacing w:before="20" w:after="20" w:line="260" w:lineRule="auto"/>
              <w:rPr>
                <w:sz w:val="26"/>
                <w:szCs w:val="26"/>
              </w:rPr>
            </w:pPr>
            <w:r w:rsidRPr="00053963">
              <w:rPr>
                <w:rFonts w:ascii="Times New Roman" w:eastAsia="Times New Roman" w:hAnsi="Times New Roman" w:cs="Times New Roman"/>
                <w:sz w:val="26"/>
                <w:szCs w:val="26"/>
              </w:rPr>
              <w:t>Chatbot AI &amp; kênh tương tác số thời gian thực</w:t>
            </w:r>
          </w:p>
        </w:tc>
        <w:tc>
          <w:tcPr>
            <w:tcW w:w="1578"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1D788AA2"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sz w:val="26"/>
                <w:szCs w:val="26"/>
              </w:rPr>
              <w:t>Độc lập</w:t>
            </w:r>
          </w:p>
        </w:tc>
        <w:tc>
          <w:tcPr>
            <w:tcW w:w="1715"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346B32F5" w14:textId="77777777" w:rsidR="00053963" w:rsidRPr="00053963" w:rsidRDefault="00053963" w:rsidP="008A22E2">
            <w:pPr>
              <w:spacing w:before="20" w:after="20" w:line="260" w:lineRule="auto"/>
              <w:jc w:val="right"/>
              <w:rPr>
                <w:sz w:val="26"/>
                <w:szCs w:val="26"/>
              </w:rPr>
            </w:pPr>
            <w:r w:rsidRPr="00053963">
              <w:rPr>
                <w:rFonts w:ascii="Times New Roman" w:eastAsia="Times New Roman" w:hAnsi="Times New Roman" w:cs="Times New Roman"/>
                <w:b/>
                <w:bCs/>
                <w:sz w:val="26"/>
                <w:szCs w:val="26"/>
              </w:rPr>
              <w:t>499.000.000</w:t>
            </w:r>
          </w:p>
        </w:tc>
        <w:tc>
          <w:tcPr>
            <w:tcW w:w="1715"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0F8EAD22" w14:textId="77777777" w:rsidR="00053963" w:rsidRPr="00053963" w:rsidRDefault="00053963" w:rsidP="008A22E2">
            <w:pPr>
              <w:spacing w:before="20" w:after="20" w:line="260" w:lineRule="auto"/>
              <w:jc w:val="right"/>
              <w:rPr>
                <w:sz w:val="26"/>
                <w:szCs w:val="26"/>
              </w:rPr>
            </w:pPr>
            <w:r w:rsidRPr="00053963">
              <w:rPr>
                <w:rFonts w:ascii="Times New Roman" w:eastAsia="Times New Roman" w:hAnsi="Times New Roman" w:cs="Times New Roman"/>
                <w:b/>
                <w:bCs/>
                <w:sz w:val="26"/>
                <w:szCs w:val="26"/>
              </w:rPr>
              <w:t>429.000.000</w:t>
            </w:r>
          </w:p>
        </w:tc>
      </w:tr>
      <w:tr w:rsidR="00053963" w:rsidRPr="00053963" w14:paraId="155B3AF0" w14:textId="77777777" w:rsidTr="00053963">
        <w:trPr>
          <w:jc w:val="center"/>
        </w:trPr>
        <w:tc>
          <w:tcPr>
            <w:tcW w:w="69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37A9067A"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sz w:val="26"/>
                <w:szCs w:val="26"/>
              </w:rPr>
              <w:t>4</w:t>
            </w:r>
          </w:p>
        </w:tc>
        <w:tc>
          <w:tcPr>
            <w:tcW w:w="4453"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6A6A4CDC" w14:textId="77777777" w:rsidR="00053963" w:rsidRPr="00053963" w:rsidRDefault="00053963" w:rsidP="008A22E2">
            <w:pPr>
              <w:spacing w:before="20" w:after="20" w:line="260" w:lineRule="auto"/>
              <w:rPr>
                <w:sz w:val="26"/>
                <w:szCs w:val="26"/>
              </w:rPr>
            </w:pPr>
            <w:r w:rsidRPr="00053963">
              <w:rPr>
                <w:rFonts w:ascii="Times New Roman" w:eastAsia="Times New Roman" w:hAnsi="Times New Roman" w:cs="Times New Roman"/>
                <w:sz w:val="26"/>
                <w:szCs w:val="26"/>
              </w:rPr>
              <w:t>Zalo Mini App phản ánh hiện trường &amp; kinh tế số</w:t>
            </w:r>
          </w:p>
        </w:tc>
        <w:tc>
          <w:tcPr>
            <w:tcW w:w="1578"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0B138C43"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sz w:val="26"/>
                <w:szCs w:val="26"/>
              </w:rPr>
              <w:t>Độc lập</w:t>
            </w:r>
          </w:p>
        </w:tc>
        <w:tc>
          <w:tcPr>
            <w:tcW w:w="1715"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07F88EE1" w14:textId="77777777" w:rsidR="00053963" w:rsidRPr="00053963" w:rsidRDefault="00053963" w:rsidP="008A22E2">
            <w:pPr>
              <w:spacing w:before="20" w:after="20" w:line="260" w:lineRule="auto"/>
              <w:jc w:val="right"/>
              <w:rPr>
                <w:sz w:val="26"/>
                <w:szCs w:val="26"/>
              </w:rPr>
            </w:pPr>
            <w:r w:rsidRPr="00053963">
              <w:rPr>
                <w:rFonts w:ascii="Times New Roman" w:eastAsia="Times New Roman" w:hAnsi="Times New Roman" w:cs="Times New Roman"/>
                <w:b/>
                <w:bCs/>
                <w:sz w:val="26"/>
                <w:szCs w:val="26"/>
              </w:rPr>
              <w:t>479.000.000</w:t>
            </w:r>
          </w:p>
        </w:tc>
        <w:tc>
          <w:tcPr>
            <w:tcW w:w="1715"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658E0B7A" w14:textId="77777777" w:rsidR="00053963" w:rsidRPr="00053963" w:rsidRDefault="00053963" w:rsidP="008A22E2">
            <w:pPr>
              <w:spacing w:before="20" w:after="20" w:line="260" w:lineRule="auto"/>
              <w:jc w:val="right"/>
              <w:rPr>
                <w:sz w:val="26"/>
                <w:szCs w:val="26"/>
              </w:rPr>
            </w:pPr>
            <w:r w:rsidRPr="00053963">
              <w:rPr>
                <w:rFonts w:ascii="Times New Roman" w:eastAsia="Times New Roman" w:hAnsi="Times New Roman" w:cs="Times New Roman"/>
                <w:b/>
                <w:bCs/>
                <w:sz w:val="26"/>
                <w:szCs w:val="26"/>
              </w:rPr>
              <w:t>229.000.000</w:t>
            </w:r>
          </w:p>
        </w:tc>
      </w:tr>
      <w:tr w:rsidR="00053963" w:rsidRPr="00053963" w14:paraId="16D9CA63" w14:textId="77777777" w:rsidTr="00053963">
        <w:trPr>
          <w:jc w:val="center"/>
        </w:trPr>
        <w:tc>
          <w:tcPr>
            <w:tcW w:w="697" w:type="dxa"/>
            <w:tcBorders>
              <w:top w:val="single" w:sz="4" w:space="0" w:color="8EA9DB"/>
              <w:left w:val="single" w:sz="4" w:space="0" w:color="8EA9DB"/>
              <w:bottom w:val="single" w:sz="4" w:space="0" w:color="8EA9DB"/>
              <w:right w:val="single" w:sz="4" w:space="0" w:color="8EA9DB"/>
            </w:tcBorders>
            <w:shd w:val="clear" w:color="auto" w:fill="F2F2F2"/>
            <w:tcMar>
              <w:top w:w="60" w:type="dxa"/>
              <w:left w:w="110" w:type="dxa"/>
              <w:bottom w:w="60" w:type="dxa"/>
              <w:right w:w="110" w:type="dxa"/>
            </w:tcMar>
            <w:vAlign w:val="center"/>
          </w:tcPr>
          <w:p w14:paraId="67F0C713" w14:textId="77777777" w:rsidR="00053963" w:rsidRPr="00053963" w:rsidRDefault="00053963" w:rsidP="008A22E2">
            <w:pPr>
              <w:spacing w:before="20" w:after="20" w:line="260" w:lineRule="auto"/>
              <w:jc w:val="center"/>
              <w:rPr>
                <w:sz w:val="26"/>
                <w:szCs w:val="26"/>
              </w:rPr>
            </w:pPr>
          </w:p>
        </w:tc>
        <w:tc>
          <w:tcPr>
            <w:tcW w:w="4453" w:type="dxa"/>
            <w:tcBorders>
              <w:top w:val="single" w:sz="4" w:space="0" w:color="8EA9DB"/>
              <w:left w:val="single" w:sz="4" w:space="0" w:color="8EA9DB"/>
              <w:bottom w:val="single" w:sz="4" w:space="0" w:color="8EA9DB"/>
              <w:right w:val="single" w:sz="4" w:space="0" w:color="8EA9DB"/>
            </w:tcBorders>
            <w:shd w:val="clear" w:color="auto" w:fill="F2F2F2"/>
            <w:tcMar>
              <w:top w:w="60" w:type="dxa"/>
              <w:left w:w="110" w:type="dxa"/>
              <w:bottom w:w="60" w:type="dxa"/>
              <w:right w:w="110" w:type="dxa"/>
            </w:tcMar>
            <w:vAlign w:val="center"/>
          </w:tcPr>
          <w:p w14:paraId="1B122575" w14:textId="77777777" w:rsidR="00053963" w:rsidRPr="00053963" w:rsidRDefault="00053963" w:rsidP="008A22E2">
            <w:pPr>
              <w:spacing w:before="20" w:after="20" w:line="260" w:lineRule="auto"/>
              <w:rPr>
                <w:sz w:val="26"/>
                <w:szCs w:val="26"/>
              </w:rPr>
            </w:pPr>
            <w:r w:rsidRPr="00053963">
              <w:rPr>
                <w:rFonts w:ascii="Times New Roman" w:eastAsia="Times New Roman" w:hAnsi="Times New Roman" w:cs="Times New Roman"/>
                <w:b/>
                <w:bCs/>
                <w:sz w:val="26"/>
                <w:szCs w:val="26"/>
              </w:rPr>
              <w:t>Cộng khi mua rời từng gói</w:t>
            </w:r>
          </w:p>
        </w:tc>
        <w:tc>
          <w:tcPr>
            <w:tcW w:w="1578" w:type="dxa"/>
            <w:tcBorders>
              <w:top w:val="single" w:sz="4" w:space="0" w:color="8EA9DB"/>
              <w:left w:val="single" w:sz="4" w:space="0" w:color="8EA9DB"/>
              <w:bottom w:val="single" w:sz="4" w:space="0" w:color="8EA9DB"/>
              <w:right w:val="single" w:sz="4" w:space="0" w:color="8EA9DB"/>
            </w:tcBorders>
            <w:shd w:val="clear" w:color="auto" w:fill="F2F2F2"/>
            <w:tcMar>
              <w:top w:w="60" w:type="dxa"/>
              <w:left w:w="110" w:type="dxa"/>
              <w:bottom w:w="60" w:type="dxa"/>
              <w:right w:w="110" w:type="dxa"/>
            </w:tcMar>
            <w:vAlign w:val="center"/>
          </w:tcPr>
          <w:p w14:paraId="2233AF28" w14:textId="77777777" w:rsidR="00053963" w:rsidRPr="00053963" w:rsidRDefault="00053963" w:rsidP="008A22E2">
            <w:pPr>
              <w:spacing w:before="20" w:after="20" w:line="260" w:lineRule="auto"/>
              <w:jc w:val="center"/>
              <w:rPr>
                <w:sz w:val="26"/>
                <w:szCs w:val="26"/>
              </w:rPr>
            </w:pPr>
          </w:p>
        </w:tc>
        <w:tc>
          <w:tcPr>
            <w:tcW w:w="1715" w:type="dxa"/>
            <w:tcBorders>
              <w:top w:val="single" w:sz="4" w:space="0" w:color="8EA9DB"/>
              <w:left w:val="single" w:sz="4" w:space="0" w:color="8EA9DB"/>
              <w:bottom w:val="single" w:sz="4" w:space="0" w:color="8EA9DB"/>
              <w:right w:val="single" w:sz="4" w:space="0" w:color="8EA9DB"/>
            </w:tcBorders>
            <w:shd w:val="clear" w:color="auto" w:fill="F2F2F2"/>
            <w:tcMar>
              <w:top w:w="60" w:type="dxa"/>
              <w:left w:w="110" w:type="dxa"/>
              <w:bottom w:w="60" w:type="dxa"/>
              <w:right w:w="110" w:type="dxa"/>
            </w:tcMar>
            <w:vAlign w:val="center"/>
          </w:tcPr>
          <w:p w14:paraId="33D3471B" w14:textId="77777777" w:rsidR="00053963" w:rsidRPr="00053963" w:rsidRDefault="00053963" w:rsidP="008A22E2">
            <w:pPr>
              <w:spacing w:before="20" w:after="20" w:line="260" w:lineRule="auto"/>
              <w:jc w:val="right"/>
              <w:rPr>
                <w:sz w:val="26"/>
                <w:szCs w:val="26"/>
              </w:rPr>
            </w:pPr>
            <w:r w:rsidRPr="00053963">
              <w:rPr>
                <w:rFonts w:ascii="Times New Roman" w:eastAsia="Times New Roman" w:hAnsi="Times New Roman" w:cs="Times New Roman"/>
                <w:b/>
                <w:bCs/>
                <w:sz w:val="26"/>
                <w:szCs w:val="26"/>
              </w:rPr>
              <w:t>1.856.000.000</w:t>
            </w:r>
          </w:p>
        </w:tc>
        <w:tc>
          <w:tcPr>
            <w:tcW w:w="1715" w:type="dxa"/>
            <w:tcBorders>
              <w:top w:val="single" w:sz="4" w:space="0" w:color="8EA9DB"/>
              <w:left w:val="single" w:sz="4" w:space="0" w:color="8EA9DB"/>
              <w:bottom w:val="single" w:sz="4" w:space="0" w:color="8EA9DB"/>
              <w:right w:val="single" w:sz="4" w:space="0" w:color="8EA9DB"/>
            </w:tcBorders>
            <w:shd w:val="clear" w:color="auto" w:fill="F2F2F2"/>
            <w:tcMar>
              <w:top w:w="60" w:type="dxa"/>
              <w:left w:w="110" w:type="dxa"/>
              <w:bottom w:w="60" w:type="dxa"/>
              <w:right w:w="110" w:type="dxa"/>
            </w:tcMar>
            <w:vAlign w:val="center"/>
          </w:tcPr>
          <w:p w14:paraId="4B5BABC7" w14:textId="77777777" w:rsidR="00053963" w:rsidRPr="00053963" w:rsidRDefault="00053963" w:rsidP="008A22E2">
            <w:pPr>
              <w:spacing w:before="20" w:after="20" w:line="260" w:lineRule="auto"/>
              <w:jc w:val="right"/>
              <w:rPr>
                <w:sz w:val="26"/>
                <w:szCs w:val="26"/>
              </w:rPr>
            </w:pPr>
            <w:r w:rsidRPr="00053963">
              <w:rPr>
                <w:rFonts w:ascii="Times New Roman" w:eastAsia="Times New Roman" w:hAnsi="Times New Roman" w:cs="Times New Roman"/>
                <w:b/>
                <w:bCs/>
                <w:sz w:val="26"/>
                <w:szCs w:val="26"/>
              </w:rPr>
              <w:t>1.336.000.000</w:t>
            </w:r>
          </w:p>
        </w:tc>
      </w:tr>
      <w:tr w:rsidR="00053963" w:rsidRPr="00053963" w14:paraId="0A8AD0CE" w14:textId="77777777" w:rsidTr="00053963">
        <w:trPr>
          <w:jc w:val="center"/>
        </w:trPr>
        <w:tc>
          <w:tcPr>
            <w:tcW w:w="697" w:type="dxa"/>
            <w:tcBorders>
              <w:top w:val="single" w:sz="4" w:space="0" w:color="8EA9DB"/>
              <w:left w:val="single" w:sz="4" w:space="0" w:color="8EA9DB"/>
              <w:bottom w:val="single" w:sz="4" w:space="0" w:color="8EA9DB"/>
              <w:right w:val="single" w:sz="4" w:space="0" w:color="8EA9DB"/>
            </w:tcBorders>
            <w:shd w:val="clear" w:color="auto" w:fill="FFF2CC"/>
            <w:tcMar>
              <w:top w:w="60" w:type="dxa"/>
              <w:left w:w="110" w:type="dxa"/>
              <w:bottom w:w="60" w:type="dxa"/>
              <w:right w:w="110" w:type="dxa"/>
            </w:tcMar>
            <w:vAlign w:val="center"/>
          </w:tcPr>
          <w:p w14:paraId="3C35EA51"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b/>
                <w:bCs/>
                <w:sz w:val="26"/>
                <w:szCs w:val="26"/>
              </w:rPr>
              <w:t>1-4</w:t>
            </w:r>
          </w:p>
        </w:tc>
        <w:tc>
          <w:tcPr>
            <w:tcW w:w="4453" w:type="dxa"/>
            <w:tcBorders>
              <w:top w:val="single" w:sz="4" w:space="0" w:color="8EA9DB"/>
              <w:left w:val="single" w:sz="4" w:space="0" w:color="8EA9DB"/>
              <w:bottom w:val="single" w:sz="4" w:space="0" w:color="8EA9DB"/>
              <w:right w:val="single" w:sz="4" w:space="0" w:color="8EA9DB"/>
            </w:tcBorders>
            <w:shd w:val="clear" w:color="auto" w:fill="FFF2CC"/>
            <w:tcMar>
              <w:top w:w="60" w:type="dxa"/>
              <w:left w:w="110" w:type="dxa"/>
              <w:bottom w:w="60" w:type="dxa"/>
              <w:right w:w="110" w:type="dxa"/>
            </w:tcMar>
            <w:vAlign w:val="center"/>
          </w:tcPr>
          <w:p w14:paraId="7B6B01A9" w14:textId="77777777" w:rsidR="00053963" w:rsidRPr="00053963" w:rsidRDefault="00053963" w:rsidP="008A22E2">
            <w:pPr>
              <w:spacing w:before="20" w:after="20" w:line="260" w:lineRule="auto"/>
              <w:rPr>
                <w:sz w:val="26"/>
                <w:szCs w:val="26"/>
              </w:rPr>
            </w:pPr>
            <w:r w:rsidRPr="00053963">
              <w:rPr>
                <w:rFonts w:ascii="Times New Roman" w:eastAsia="Times New Roman" w:hAnsi="Times New Roman" w:cs="Times New Roman"/>
                <w:b/>
                <w:bCs/>
                <w:sz w:val="26"/>
                <w:szCs w:val="26"/>
              </w:rPr>
              <w:t>ƯU ĐÃI TRỌN BỘ (Gói 1 + 2 + 3 + 4)</w:t>
            </w:r>
          </w:p>
        </w:tc>
        <w:tc>
          <w:tcPr>
            <w:tcW w:w="1578" w:type="dxa"/>
            <w:tcBorders>
              <w:top w:val="single" w:sz="4" w:space="0" w:color="8EA9DB"/>
              <w:left w:val="single" w:sz="4" w:space="0" w:color="8EA9DB"/>
              <w:bottom w:val="single" w:sz="4" w:space="0" w:color="8EA9DB"/>
              <w:right w:val="single" w:sz="4" w:space="0" w:color="8EA9DB"/>
            </w:tcBorders>
            <w:shd w:val="clear" w:color="auto" w:fill="FFF2CC"/>
            <w:tcMar>
              <w:top w:w="60" w:type="dxa"/>
              <w:left w:w="110" w:type="dxa"/>
              <w:bottom w:w="60" w:type="dxa"/>
              <w:right w:w="110" w:type="dxa"/>
            </w:tcMar>
            <w:vAlign w:val="center"/>
          </w:tcPr>
          <w:p w14:paraId="532BA13C"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b/>
                <w:bCs/>
                <w:sz w:val="26"/>
                <w:szCs w:val="26"/>
              </w:rPr>
              <w:t>Khuyến nghị</w:t>
            </w:r>
          </w:p>
        </w:tc>
        <w:tc>
          <w:tcPr>
            <w:tcW w:w="1715" w:type="dxa"/>
            <w:tcBorders>
              <w:top w:val="single" w:sz="4" w:space="0" w:color="8EA9DB"/>
              <w:left w:val="single" w:sz="4" w:space="0" w:color="8EA9DB"/>
              <w:bottom w:val="single" w:sz="4" w:space="0" w:color="8EA9DB"/>
              <w:right w:val="single" w:sz="4" w:space="0" w:color="8EA9DB"/>
            </w:tcBorders>
            <w:shd w:val="clear" w:color="auto" w:fill="FFF2CC"/>
            <w:tcMar>
              <w:top w:w="60" w:type="dxa"/>
              <w:left w:w="110" w:type="dxa"/>
              <w:bottom w:w="60" w:type="dxa"/>
              <w:right w:w="110" w:type="dxa"/>
            </w:tcMar>
            <w:vAlign w:val="center"/>
          </w:tcPr>
          <w:p w14:paraId="4BD569EA" w14:textId="77777777" w:rsidR="00053963" w:rsidRPr="00053963" w:rsidRDefault="00053963" w:rsidP="008A22E2">
            <w:pPr>
              <w:spacing w:before="20" w:after="20" w:line="260" w:lineRule="auto"/>
              <w:jc w:val="right"/>
              <w:rPr>
                <w:sz w:val="26"/>
                <w:szCs w:val="26"/>
              </w:rPr>
            </w:pPr>
            <w:r w:rsidRPr="00053963">
              <w:rPr>
                <w:rFonts w:ascii="Times New Roman" w:eastAsia="Times New Roman" w:hAnsi="Times New Roman" w:cs="Times New Roman"/>
                <w:b/>
                <w:bCs/>
                <w:sz w:val="26"/>
                <w:szCs w:val="26"/>
              </w:rPr>
              <w:t>1.629.000.000</w:t>
            </w:r>
          </w:p>
        </w:tc>
        <w:tc>
          <w:tcPr>
            <w:tcW w:w="1715" w:type="dxa"/>
            <w:tcBorders>
              <w:top w:val="single" w:sz="4" w:space="0" w:color="8EA9DB"/>
              <w:left w:val="single" w:sz="4" w:space="0" w:color="8EA9DB"/>
              <w:bottom w:val="single" w:sz="4" w:space="0" w:color="8EA9DB"/>
              <w:right w:val="single" w:sz="4" w:space="0" w:color="8EA9DB"/>
            </w:tcBorders>
            <w:shd w:val="clear" w:color="auto" w:fill="FFF2CC"/>
            <w:tcMar>
              <w:top w:w="60" w:type="dxa"/>
              <w:left w:w="110" w:type="dxa"/>
              <w:bottom w:w="60" w:type="dxa"/>
              <w:right w:w="110" w:type="dxa"/>
            </w:tcMar>
            <w:vAlign w:val="center"/>
          </w:tcPr>
          <w:p w14:paraId="554D1E28" w14:textId="77777777" w:rsidR="00053963" w:rsidRPr="00053963" w:rsidRDefault="00053963" w:rsidP="008A22E2">
            <w:pPr>
              <w:spacing w:before="20" w:after="20" w:line="260" w:lineRule="auto"/>
              <w:jc w:val="right"/>
              <w:rPr>
                <w:sz w:val="26"/>
                <w:szCs w:val="26"/>
              </w:rPr>
            </w:pPr>
            <w:r w:rsidRPr="00053963">
              <w:rPr>
                <w:rFonts w:ascii="Times New Roman" w:eastAsia="Times New Roman" w:hAnsi="Times New Roman" w:cs="Times New Roman"/>
                <w:b/>
                <w:bCs/>
                <w:sz w:val="26"/>
                <w:szCs w:val="26"/>
              </w:rPr>
              <w:t>1.149.000.000</w:t>
            </w:r>
          </w:p>
        </w:tc>
      </w:tr>
    </w:tbl>
    <w:p w14:paraId="0A72BA9F" w14:textId="77777777" w:rsidR="00053963" w:rsidRPr="00053963" w:rsidRDefault="00053963" w:rsidP="00053963">
      <w:pPr>
        <w:spacing w:before="120" w:after="60"/>
        <w:jc w:val="both"/>
        <w:rPr>
          <w:sz w:val="25"/>
          <w:szCs w:val="26"/>
        </w:rPr>
      </w:pPr>
      <w:r w:rsidRPr="00053963">
        <w:rPr>
          <w:rFonts w:ascii="Times New Roman" w:eastAsia="Times New Roman" w:hAnsi="Times New Roman" w:cs="Times New Roman"/>
          <w:b/>
          <w:bCs/>
          <w:sz w:val="26"/>
          <w:szCs w:val="26"/>
        </w:rPr>
        <w:lastRenderedPageBreak/>
        <w:t xml:space="preserve">Mức ưu đãi trọn bộ: </w:t>
      </w:r>
      <w:r w:rsidRPr="00053963">
        <w:rPr>
          <w:rFonts w:ascii="Times New Roman" w:eastAsia="Times New Roman" w:hAnsi="Times New Roman" w:cs="Times New Roman"/>
          <w:sz w:val="26"/>
          <w:szCs w:val="26"/>
        </w:rPr>
        <w:t>tiết kiệm 227.000.000 VNĐ trong năm đầu tiên và 187.000.000 VNĐ mỗi năm gia hạn, do bốn hệ thống dùng chung hạ tầng, kho tri thức và đầu mối hỗ trợ kỹ thuật.</w:t>
      </w:r>
    </w:p>
    <w:p w14:paraId="4607FC0C" w14:textId="6E6E2573" w:rsidR="00053963" w:rsidRDefault="00053963" w:rsidP="00053963">
      <w:pPr>
        <w:spacing w:after="100" w:line="264" w:lineRule="auto"/>
        <w:jc w:val="both"/>
        <w:rPr>
          <w:rFonts w:ascii="Times New Roman" w:eastAsia="Times New Roman" w:hAnsi="Times New Roman" w:cs="Times New Roman"/>
          <w:sz w:val="26"/>
          <w:szCs w:val="26"/>
        </w:rPr>
      </w:pPr>
      <w:r w:rsidRPr="00053963">
        <w:rPr>
          <w:rFonts w:ascii="Times New Roman" w:eastAsia="Times New Roman" w:hAnsi="Times New Roman" w:cs="Times New Roman"/>
          <w:b/>
          <w:bCs/>
          <w:sz w:val="26"/>
          <w:szCs w:val="26"/>
        </w:rPr>
        <w:t xml:space="preserve">Chi phí gia hạn thấp hơn năm đầu </w:t>
      </w:r>
      <w:r w:rsidRPr="00053963">
        <w:rPr>
          <w:rFonts w:ascii="Times New Roman" w:eastAsia="Times New Roman" w:hAnsi="Times New Roman" w:cs="Times New Roman"/>
          <w:sz w:val="26"/>
          <w:szCs w:val="26"/>
        </w:rPr>
        <w:t>vì đã hoàn tất các hạng mục đầu tư một lần: triển khai, xây dựng kết nối API, phát triển Mini App và chuẩn hóa kho tri thức. Từ năm thứ hai, Quý cơ quan chỉ chi trả chi phí vận hành, hạn mức tài nguyên và hỗ trợ kỹ thuật.</w:t>
      </w:r>
    </w:p>
    <w:p w14:paraId="3C934CC8" w14:textId="2296935E" w:rsidR="00053963" w:rsidRPr="00842CCE" w:rsidRDefault="00053963" w:rsidP="00053963">
      <w:pPr>
        <w:pBdr>
          <w:bottom w:val="single" w:sz="18" w:space="4" w:color="0070C0"/>
        </w:pBdr>
        <w:spacing w:before="160" w:after="100" w:line="264" w:lineRule="auto"/>
        <w:rPr>
          <w:rFonts w:ascii="Times New Roman" w:eastAsia="Arial" w:hAnsi="Times New Roman" w:cs="Times New Roman"/>
          <w:b/>
          <w:color w:val="002060"/>
          <w:sz w:val="28"/>
          <w:szCs w:val="28"/>
        </w:rPr>
      </w:pPr>
      <w:r w:rsidRPr="00842CCE">
        <w:rPr>
          <w:rFonts w:ascii="Times New Roman" w:eastAsia="Arial" w:hAnsi="Times New Roman" w:cs="Times New Roman"/>
          <w:b/>
          <w:color w:val="002060"/>
          <w:sz w:val="28"/>
          <w:szCs w:val="28"/>
        </w:rPr>
        <w:t>B. GÓI 1 — NỀN TẢNG ĐIỀU HÀNH SỐ</w:t>
      </w:r>
    </w:p>
    <w:tbl>
      <w:tblPr>
        <w:tblW w:w="101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04"/>
        <w:gridCol w:w="4801"/>
      </w:tblGrid>
      <w:tr w:rsidR="00053963" w:rsidRPr="00053963" w14:paraId="59363E90" w14:textId="77777777" w:rsidTr="00053963">
        <w:trPr>
          <w:jc w:val="center"/>
        </w:trPr>
        <w:tc>
          <w:tcPr>
            <w:tcW w:w="5304" w:type="dxa"/>
            <w:tcBorders>
              <w:top w:val="single" w:sz="4" w:space="0" w:color="8EA9DB"/>
              <w:left w:val="single" w:sz="4" w:space="0" w:color="8EA9DB"/>
              <w:bottom w:val="single" w:sz="4" w:space="0" w:color="8EA9DB"/>
              <w:right w:val="single" w:sz="4" w:space="0" w:color="8EA9DB"/>
            </w:tcBorders>
            <w:shd w:val="clear" w:color="auto" w:fill="DCE6F1"/>
            <w:tcMar>
              <w:top w:w="60" w:type="dxa"/>
              <w:left w:w="110" w:type="dxa"/>
              <w:bottom w:w="60" w:type="dxa"/>
              <w:right w:w="110" w:type="dxa"/>
            </w:tcMar>
            <w:vAlign w:val="center"/>
          </w:tcPr>
          <w:p w14:paraId="1A84A2F1" w14:textId="77777777" w:rsidR="00053963" w:rsidRPr="00053963" w:rsidRDefault="00053963" w:rsidP="008A22E2">
            <w:pPr>
              <w:spacing w:before="20" w:after="20" w:line="260" w:lineRule="auto"/>
              <w:rPr>
                <w:sz w:val="26"/>
                <w:szCs w:val="26"/>
              </w:rPr>
            </w:pPr>
            <w:r w:rsidRPr="00053963">
              <w:rPr>
                <w:rFonts w:ascii="Times New Roman" w:eastAsia="Times New Roman" w:hAnsi="Times New Roman" w:cs="Times New Roman"/>
                <w:b/>
                <w:bCs/>
                <w:sz w:val="26"/>
                <w:szCs w:val="26"/>
              </w:rPr>
              <w:t>GIÁ TRỊ GÓI — NĂM ĐẦU TIÊN</w:t>
            </w:r>
          </w:p>
        </w:tc>
        <w:tc>
          <w:tcPr>
            <w:tcW w:w="4801" w:type="dxa"/>
            <w:tcBorders>
              <w:top w:val="single" w:sz="4" w:space="0" w:color="8EA9DB"/>
              <w:left w:val="single" w:sz="4" w:space="0" w:color="8EA9DB"/>
              <w:bottom w:val="single" w:sz="4" w:space="0" w:color="8EA9DB"/>
              <w:right w:val="single" w:sz="4" w:space="0" w:color="8EA9DB"/>
            </w:tcBorders>
            <w:shd w:val="clear" w:color="auto" w:fill="DCE6F1"/>
            <w:tcMar>
              <w:top w:w="60" w:type="dxa"/>
              <w:left w:w="110" w:type="dxa"/>
              <w:bottom w:w="60" w:type="dxa"/>
              <w:right w:w="110" w:type="dxa"/>
            </w:tcMar>
            <w:vAlign w:val="center"/>
          </w:tcPr>
          <w:p w14:paraId="6D6BBCC8" w14:textId="77777777" w:rsidR="00053963" w:rsidRPr="00053963" w:rsidRDefault="00053963" w:rsidP="008A22E2">
            <w:pPr>
              <w:spacing w:before="20" w:after="20" w:line="260" w:lineRule="auto"/>
              <w:jc w:val="right"/>
              <w:rPr>
                <w:sz w:val="26"/>
                <w:szCs w:val="26"/>
              </w:rPr>
            </w:pPr>
            <w:r w:rsidRPr="00053963">
              <w:rPr>
                <w:rFonts w:ascii="Times New Roman" w:eastAsia="Times New Roman" w:hAnsi="Times New Roman" w:cs="Times New Roman"/>
                <w:b/>
                <w:bCs/>
                <w:color w:val="C00000"/>
                <w:sz w:val="26"/>
                <w:szCs w:val="26"/>
              </w:rPr>
              <w:t>499.000.000 VNĐ</w:t>
            </w:r>
          </w:p>
        </w:tc>
      </w:tr>
      <w:tr w:rsidR="00053963" w:rsidRPr="00053963" w14:paraId="6F532AA9" w14:textId="77777777" w:rsidTr="00053963">
        <w:trPr>
          <w:jc w:val="center"/>
        </w:trPr>
        <w:tc>
          <w:tcPr>
            <w:tcW w:w="10105" w:type="dxa"/>
            <w:gridSpan w:val="2"/>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110B0889" w14:textId="77777777" w:rsidR="00053963" w:rsidRPr="00053963" w:rsidRDefault="00053963" w:rsidP="008A22E2">
            <w:pPr>
              <w:spacing w:before="20" w:after="20" w:line="260" w:lineRule="auto"/>
              <w:rPr>
                <w:sz w:val="26"/>
                <w:szCs w:val="26"/>
              </w:rPr>
            </w:pPr>
            <w:r w:rsidRPr="00053963">
              <w:rPr>
                <w:rFonts w:ascii="Times New Roman" w:eastAsia="Times New Roman" w:hAnsi="Times New Roman" w:cs="Times New Roman"/>
                <w:i/>
                <w:iCs/>
                <w:sz w:val="26"/>
                <w:szCs w:val="26"/>
              </w:rPr>
              <w:t>Gia hạn từ năm thứ hai: 349.000.000 VNĐ / năm. Bằng chữ (năm đầu): Bốn trăm chín mươi chín triệu đồng.</w:t>
            </w:r>
          </w:p>
        </w:tc>
      </w:tr>
    </w:tbl>
    <w:p w14:paraId="3C8836FF" w14:textId="77777777" w:rsidR="00053963" w:rsidRPr="00053963" w:rsidRDefault="00053963" w:rsidP="00053963">
      <w:pPr>
        <w:spacing w:before="120" w:after="60"/>
        <w:jc w:val="both"/>
        <w:rPr>
          <w:sz w:val="26"/>
          <w:szCs w:val="26"/>
        </w:rPr>
      </w:pPr>
      <w:r w:rsidRPr="00053963">
        <w:rPr>
          <w:rFonts w:ascii="Times New Roman" w:eastAsia="Times New Roman" w:hAnsi="Times New Roman" w:cs="Times New Roman"/>
          <w:sz w:val="26"/>
          <w:szCs w:val="26"/>
        </w:rPr>
        <w:t>Đây là lớp nền tảng của toàn bộ giải pháp, phục vụ trực tiếp cho lãnh đạo và bộ phận quản trị. Gói 1 tạo ra trục dữ liệu dùng chung để các gói 2, 3, 4 kết nối vào, do đó là điều kiện bắt buộc khi triển khai các gói còn lại.</w:t>
      </w:r>
    </w:p>
    <w:p w14:paraId="50B29DEB" w14:textId="77777777" w:rsidR="00053963" w:rsidRPr="00053963" w:rsidRDefault="00053963" w:rsidP="00053963">
      <w:pPr>
        <w:spacing w:before="200" w:after="100"/>
        <w:jc w:val="both"/>
        <w:rPr>
          <w:sz w:val="26"/>
          <w:szCs w:val="26"/>
        </w:rPr>
      </w:pPr>
      <w:r w:rsidRPr="00053963">
        <w:rPr>
          <w:rFonts w:ascii="Times New Roman" w:eastAsia="Times New Roman" w:hAnsi="Times New Roman" w:cs="Times New Roman"/>
          <w:b/>
          <w:bCs/>
          <w:color w:val="1F3864"/>
          <w:sz w:val="26"/>
          <w:szCs w:val="26"/>
        </w:rPr>
        <w:t>B.1. Phạm vi chức năng</w:t>
      </w:r>
    </w:p>
    <w:p w14:paraId="6F611AF5" w14:textId="77777777" w:rsidR="00053963" w:rsidRPr="00053963" w:rsidRDefault="00053963" w:rsidP="00053963">
      <w:pPr>
        <w:pStyle w:val="ListParagraph"/>
        <w:numPr>
          <w:ilvl w:val="0"/>
          <w:numId w:val="10"/>
        </w:numPr>
        <w:spacing w:before="30" w:after="30"/>
        <w:contextualSpacing w:val="0"/>
        <w:jc w:val="both"/>
        <w:rPr>
          <w:sz w:val="26"/>
          <w:szCs w:val="26"/>
        </w:rPr>
      </w:pPr>
      <w:r w:rsidRPr="00053963">
        <w:rPr>
          <w:rFonts w:ascii="Times New Roman" w:eastAsia="Times New Roman" w:hAnsi="Times New Roman" w:cs="Times New Roman"/>
          <w:sz w:val="26"/>
          <w:szCs w:val="26"/>
        </w:rPr>
        <w:t>Bảng điều hành KPI (dashboard) phục vụ lãnh đạo: chỉ tiêu kinh tế — xã hội, tiến độ nhiệm vụ được giao, tình hình tiếp nhận và giải quyết hồ sơ thủ tục hành chính, thu ngân sách, phản ánh của người dân.</w:t>
      </w:r>
    </w:p>
    <w:p w14:paraId="7B5419FE" w14:textId="77777777" w:rsidR="00053963" w:rsidRPr="00053963" w:rsidRDefault="00053963" w:rsidP="00053963">
      <w:pPr>
        <w:pStyle w:val="ListParagraph"/>
        <w:numPr>
          <w:ilvl w:val="0"/>
          <w:numId w:val="10"/>
        </w:numPr>
        <w:spacing w:before="30" w:after="30"/>
        <w:contextualSpacing w:val="0"/>
        <w:jc w:val="both"/>
        <w:rPr>
          <w:sz w:val="26"/>
          <w:szCs w:val="26"/>
        </w:rPr>
      </w:pPr>
      <w:r w:rsidRPr="00053963">
        <w:rPr>
          <w:rFonts w:ascii="Times New Roman" w:eastAsia="Times New Roman" w:hAnsi="Times New Roman" w:cs="Times New Roman"/>
          <w:sz w:val="26"/>
          <w:szCs w:val="26"/>
        </w:rPr>
        <w:t>Cảnh báo tự động theo ngưỡng: nhiệm vụ sắp đến hạn hoặc quá hạn, hồ sơ trễ hẹn, chỉ tiêu chưa đạt tiến độ.</w:t>
      </w:r>
    </w:p>
    <w:p w14:paraId="6476222D" w14:textId="77777777" w:rsidR="00053963" w:rsidRPr="00053963" w:rsidRDefault="00053963" w:rsidP="00053963">
      <w:pPr>
        <w:pStyle w:val="ListParagraph"/>
        <w:numPr>
          <w:ilvl w:val="0"/>
          <w:numId w:val="10"/>
        </w:numPr>
        <w:spacing w:before="30" w:after="30"/>
        <w:contextualSpacing w:val="0"/>
        <w:jc w:val="both"/>
        <w:rPr>
          <w:sz w:val="26"/>
          <w:szCs w:val="26"/>
        </w:rPr>
      </w:pPr>
      <w:r w:rsidRPr="00053963">
        <w:rPr>
          <w:rFonts w:ascii="Times New Roman" w:eastAsia="Times New Roman" w:hAnsi="Times New Roman" w:cs="Times New Roman"/>
          <w:sz w:val="26"/>
          <w:szCs w:val="26"/>
        </w:rPr>
        <w:t>Giao việc và theo dõi tiến độ nhiệm vụ theo phòng chuyên môn và theo cán bộ.</w:t>
      </w:r>
    </w:p>
    <w:p w14:paraId="230A10C2" w14:textId="77777777" w:rsidR="00053963" w:rsidRPr="00053963" w:rsidRDefault="00053963" w:rsidP="00053963">
      <w:pPr>
        <w:pStyle w:val="ListParagraph"/>
        <w:numPr>
          <w:ilvl w:val="0"/>
          <w:numId w:val="10"/>
        </w:numPr>
        <w:spacing w:before="30" w:after="30"/>
        <w:contextualSpacing w:val="0"/>
        <w:jc w:val="both"/>
        <w:rPr>
          <w:sz w:val="26"/>
          <w:szCs w:val="26"/>
        </w:rPr>
      </w:pPr>
      <w:r w:rsidRPr="00053963">
        <w:rPr>
          <w:rFonts w:ascii="Times New Roman" w:eastAsia="Times New Roman" w:hAnsi="Times New Roman" w:cs="Times New Roman"/>
          <w:sz w:val="26"/>
          <w:szCs w:val="26"/>
        </w:rPr>
        <w:t>Kho dữ liệu dùng chung cấp xã: văn bản, quy trình, biểu mẫu, số liệu báo cáo được chuẩn hóa và phân quyền.</w:t>
      </w:r>
    </w:p>
    <w:p w14:paraId="5431B858" w14:textId="10306E05" w:rsidR="00053963" w:rsidRPr="00053963" w:rsidRDefault="00622FDF" w:rsidP="00053963">
      <w:pPr>
        <w:pStyle w:val="ListParagraph"/>
        <w:numPr>
          <w:ilvl w:val="0"/>
          <w:numId w:val="10"/>
        </w:numPr>
        <w:spacing w:before="30" w:after="30"/>
        <w:contextualSpacing w:val="0"/>
        <w:jc w:val="both"/>
        <w:rPr>
          <w:sz w:val="26"/>
          <w:szCs w:val="26"/>
        </w:rPr>
      </w:pPr>
      <w:r w:rsidRPr="000B305B">
        <w:rPr>
          <w:rFonts w:ascii="Times New Roman" w:eastAsia="Times New Roman" w:hAnsi="Times New Roman" w:cs="Times New Roman"/>
          <w:sz w:val="26"/>
          <w:szCs w:val="26"/>
        </w:rPr>
        <w:t>Tích hợp API với các ứng dụng chính quyền số: hệ thống quản lý văn bản và điều hành, Cổng dịch vụ công, hệ thống một cửa điện tử (bao gồm 03 kết nối trong gói và chỉ thực hiện kết nối được khi Phường hoặc Sở KHCN yêu cầu các đơn vị mở cổng để iViTech kết nối).</w:t>
      </w:r>
    </w:p>
    <w:p w14:paraId="1279E7F4" w14:textId="77777777" w:rsidR="00053963" w:rsidRPr="00053963" w:rsidRDefault="00053963" w:rsidP="00053963">
      <w:pPr>
        <w:pStyle w:val="ListParagraph"/>
        <w:numPr>
          <w:ilvl w:val="0"/>
          <w:numId w:val="10"/>
        </w:numPr>
        <w:spacing w:before="30" w:after="30"/>
        <w:contextualSpacing w:val="0"/>
        <w:jc w:val="both"/>
        <w:rPr>
          <w:sz w:val="26"/>
          <w:szCs w:val="26"/>
        </w:rPr>
      </w:pPr>
      <w:r w:rsidRPr="00053963">
        <w:rPr>
          <w:rFonts w:ascii="Times New Roman" w:eastAsia="Times New Roman" w:hAnsi="Times New Roman" w:cs="Times New Roman"/>
          <w:sz w:val="26"/>
          <w:szCs w:val="26"/>
        </w:rPr>
        <w:t>Kiến trúc API mở cho phép kết nối bổ sung với các ứng dụng khác của tỉnh và trung ương khi được cơ quan chủ quản cho phép.</w:t>
      </w:r>
    </w:p>
    <w:p w14:paraId="69C44944" w14:textId="77777777" w:rsidR="00053963" w:rsidRPr="00053963" w:rsidRDefault="00053963" w:rsidP="00053963">
      <w:pPr>
        <w:pStyle w:val="ListParagraph"/>
        <w:numPr>
          <w:ilvl w:val="0"/>
          <w:numId w:val="10"/>
        </w:numPr>
        <w:spacing w:before="30" w:after="30"/>
        <w:contextualSpacing w:val="0"/>
        <w:jc w:val="both"/>
        <w:rPr>
          <w:sz w:val="26"/>
          <w:szCs w:val="26"/>
        </w:rPr>
      </w:pPr>
      <w:r w:rsidRPr="00053963">
        <w:rPr>
          <w:rFonts w:ascii="Times New Roman" w:eastAsia="Times New Roman" w:hAnsi="Times New Roman" w:cs="Times New Roman"/>
          <w:sz w:val="26"/>
          <w:szCs w:val="26"/>
        </w:rPr>
        <w:t>Trợ lý AI hỗ trợ lãnh đạo: tóm tắt hồ sơ, tổng hợp báo cáo, tra cứu số liệu bằng câu hỏi tự nhiên trên dashboard.</w:t>
      </w:r>
    </w:p>
    <w:p w14:paraId="2A3B9670" w14:textId="77777777" w:rsidR="00053963" w:rsidRPr="00053963" w:rsidRDefault="00053963" w:rsidP="00053963">
      <w:pPr>
        <w:pStyle w:val="ListParagraph"/>
        <w:numPr>
          <w:ilvl w:val="0"/>
          <w:numId w:val="10"/>
        </w:numPr>
        <w:spacing w:before="30" w:after="30"/>
        <w:contextualSpacing w:val="0"/>
        <w:jc w:val="both"/>
        <w:rPr>
          <w:sz w:val="26"/>
          <w:szCs w:val="26"/>
        </w:rPr>
      </w:pPr>
      <w:r w:rsidRPr="00053963">
        <w:rPr>
          <w:rFonts w:ascii="Times New Roman" w:eastAsia="Times New Roman" w:hAnsi="Times New Roman" w:cs="Times New Roman"/>
          <w:sz w:val="26"/>
          <w:szCs w:val="26"/>
        </w:rPr>
        <w:t>Quản trị người dùng, phân quyền, nhật ký hệ thống và giám sát mức tiêu thụ tài nguyên.</w:t>
      </w:r>
    </w:p>
    <w:p w14:paraId="4B070D45" w14:textId="77777777" w:rsidR="00053963" w:rsidRPr="00053963" w:rsidRDefault="00053963" w:rsidP="00053963">
      <w:pPr>
        <w:spacing w:before="200" w:after="100"/>
        <w:jc w:val="both"/>
        <w:rPr>
          <w:sz w:val="26"/>
          <w:szCs w:val="26"/>
        </w:rPr>
      </w:pPr>
      <w:r w:rsidRPr="00053963">
        <w:rPr>
          <w:rFonts w:ascii="Times New Roman" w:eastAsia="Times New Roman" w:hAnsi="Times New Roman" w:cs="Times New Roman"/>
          <w:b/>
          <w:bCs/>
          <w:color w:val="1F3864"/>
          <w:sz w:val="26"/>
          <w:szCs w:val="26"/>
        </w:rPr>
        <w:t>B.2. Hạn mức tài nguyên bao gồm trong gói</w:t>
      </w:r>
    </w:p>
    <w:tbl>
      <w:tblPr>
        <w:tblW w:w="101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3"/>
        <w:gridCol w:w="3494"/>
        <w:gridCol w:w="2296"/>
        <w:gridCol w:w="3626"/>
      </w:tblGrid>
      <w:tr w:rsidR="00053963" w:rsidRPr="00053963" w14:paraId="42F10B08" w14:textId="77777777" w:rsidTr="007A0B4E">
        <w:trPr>
          <w:tblHeader/>
          <w:jc w:val="center"/>
        </w:trPr>
        <w:tc>
          <w:tcPr>
            <w:tcW w:w="713" w:type="dxa"/>
            <w:tcBorders>
              <w:top w:val="single" w:sz="4" w:space="0" w:color="8EA9DB"/>
              <w:left w:val="single" w:sz="4" w:space="0" w:color="8EA9DB"/>
              <w:bottom w:val="single" w:sz="4" w:space="0" w:color="8EA9DB"/>
              <w:right w:val="single" w:sz="4" w:space="0" w:color="8EA9DB"/>
            </w:tcBorders>
            <w:shd w:val="clear" w:color="auto" w:fill="1F3864"/>
            <w:tcMar>
              <w:top w:w="60" w:type="dxa"/>
              <w:left w:w="110" w:type="dxa"/>
              <w:bottom w:w="60" w:type="dxa"/>
              <w:right w:w="110" w:type="dxa"/>
            </w:tcMar>
            <w:vAlign w:val="center"/>
          </w:tcPr>
          <w:p w14:paraId="6894EDF3"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b/>
                <w:bCs/>
                <w:color w:val="FFFFFF"/>
                <w:sz w:val="26"/>
                <w:szCs w:val="26"/>
              </w:rPr>
              <w:t>STT</w:t>
            </w:r>
          </w:p>
        </w:tc>
        <w:tc>
          <w:tcPr>
            <w:tcW w:w="3494" w:type="dxa"/>
            <w:tcBorders>
              <w:top w:val="single" w:sz="4" w:space="0" w:color="8EA9DB"/>
              <w:left w:val="single" w:sz="4" w:space="0" w:color="8EA9DB"/>
              <w:bottom w:val="single" w:sz="4" w:space="0" w:color="8EA9DB"/>
              <w:right w:val="single" w:sz="4" w:space="0" w:color="8EA9DB"/>
            </w:tcBorders>
            <w:shd w:val="clear" w:color="auto" w:fill="1F3864"/>
            <w:tcMar>
              <w:top w:w="60" w:type="dxa"/>
              <w:left w:w="110" w:type="dxa"/>
              <w:bottom w:w="60" w:type="dxa"/>
              <w:right w:w="110" w:type="dxa"/>
            </w:tcMar>
            <w:vAlign w:val="center"/>
          </w:tcPr>
          <w:p w14:paraId="347973F8"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b/>
                <w:bCs/>
                <w:color w:val="FFFFFF"/>
                <w:sz w:val="26"/>
                <w:szCs w:val="26"/>
              </w:rPr>
              <w:t>Loại tài nguyên</w:t>
            </w:r>
          </w:p>
        </w:tc>
        <w:tc>
          <w:tcPr>
            <w:tcW w:w="2296" w:type="dxa"/>
            <w:tcBorders>
              <w:top w:val="single" w:sz="4" w:space="0" w:color="8EA9DB"/>
              <w:left w:val="single" w:sz="4" w:space="0" w:color="8EA9DB"/>
              <w:bottom w:val="single" w:sz="4" w:space="0" w:color="8EA9DB"/>
              <w:right w:val="single" w:sz="4" w:space="0" w:color="8EA9DB"/>
            </w:tcBorders>
            <w:shd w:val="clear" w:color="auto" w:fill="1F3864"/>
            <w:tcMar>
              <w:top w:w="60" w:type="dxa"/>
              <w:left w:w="110" w:type="dxa"/>
              <w:bottom w:w="60" w:type="dxa"/>
              <w:right w:w="110" w:type="dxa"/>
            </w:tcMar>
            <w:vAlign w:val="center"/>
          </w:tcPr>
          <w:p w14:paraId="3262D221"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b/>
                <w:bCs/>
                <w:color w:val="FFFFFF"/>
                <w:sz w:val="26"/>
                <w:szCs w:val="26"/>
              </w:rPr>
              <w:t>Hạn mức bao gồm</w:t>
            </w:r>
          </w:p>
        </w:tc>
        <w:tc>
          <w:tcPr>
            <w:tcW w:w="3626" w:type="dxa"/>
            <w:tcBorders>
              <w:top w:val="single" w:sz="4" w:space="0" w:color="8EA9DB"/>
              <w:left w:val="single" w:sz="4" w:space="0" w:color="8EA9DB"/>
              <w:bottom w:val="single" w:sz="4" w:space="0" w:color="8EA9DB"/>
              <w:right w:val="single" w:sz="4" w:space="0" w:color="8EA9DB"/>
            </w:tcBorders>
            <w:shd w:val="clear" w:color="auto" w:fill="1F3864"/>
            <w:tcMar>
              <w:top w:w="60" w:type="dxa"/>
              <w:left w:w="110" w:type="dxa"/>
              <w:bottom w:w="60" w:type="dxa"/>
              <w:right w:w="110" w:type="dxa"/>
            </w:tcMar>
            <w:vAlign w:val="center"/>
          </w:tcPr>
          <w:p w14:paraId="1423F815"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b/>
                <w:bCs/>
                <w:color w:val="FFFFFF"/>
                <w:sz w:val="26"/>
                <w:szCs w:val="26"/>
              </w:rPr>
              <w:t>Ghi chú</w:t>
            </w:r>
          </w:p>
        </w:tc>
      </w:tr>
      <w:tr w:rsidR="00053963" w:rsidRPr="00053963" w14:paraId="5D0B6CA1" w14:textId="77777777" w:rsidTr="007A0B4E">
        <w:trPr>
          <w:jc w:val="center"/>
        </w:trPr>
        <w:tc>
          <w:tcPr>
            <w:tcW w:w="713"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3440FDBC"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sz w:val="26"/>
                <w:szCs w:val="26"/>
              </w:rPr>
              <w:t>1</w:t>
            </w:r>
          </w:p>
        </w:tc>
        <w:tc>
          <w:tcPr>
            <w:tcW w:w="3494"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3C52E83E" w14:textId="77777777" w:rsidR="00053963" w:rsidRPr="00053963" w:rsidRDefault="00053963" w:rsidP="008A22E2">
            <w:pPr>
              <w:spacing w:before="20" w:after="20" w:line="260" w:lineRule="auto"/>
              <w:rPr>
                <w:sz w:val="26"/>
                <w:szCs w:val="26"/>
              </w:rPr>
            </w:pPr>
            <w:r w:rsidRPr="00053963">
              <w:rPr>
                <w:rFonts w:ascii="Times New Roman" w:eastAsia="Times New Roman" w:hAnsi="Times New Roman" w:cs="Times New Roman"/>
                <w:sz w:val="26"/>
                <w:szCs w:val="26"/>
              </w:rPr>
              <w:t>Tài khoản quản trị cấp cao</w:t>
            </w:r>
          </w:p>
        </w:tc>
        <w:tc>
          <w:tcPr>
            <w:tcW w:w="2296"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53A46F49"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b/>
                <w:bCs/>
                <w:sz w:val="26"/>
                <w:szCs w:val="26"/>
              </w:rPr>
              <w:t>10 tài khoản</w:t>
            </w:r>
          </w:p>
        </w:tc>
        <w:tc>
          <w:tcPr>
            <w:tcW w:w="3626"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664E1869" w14:textId="77777777" w:rsidR="00053963" w:rsidRPr="00053963" w:rsidRDefault="00053963" w:rsidP="008A22E2">
            <w:pPr>
              <w:spacing w:before="20" w:after="20" w:line="260" w:lineRule="auto"/>
              <w:rPr>
                <w:sz w:val="26"/>
                <w:szCs w:val="26"/>
              </w:rPr>
            </w:pPr>
            <w:r w:rsidRPr="00053963">
              <w:rPr>
                <w:rFonts w:ascii="Times New Roman" w:eastAsia="Times New Roman" w:hAnsi="Times New Roman" w:cs="Times New Roman"/>
                <w:sz w:val="26"/>
                <w:szCs w:val="26"/>
              </w:rPr>
              <w:t>Lãnh đạo, Chánh Văn phòng, Trưởng phòng, TTPVHCC</w:t>
            </w:r>
          </w:p>
        </w:tc>
      </w:tr>
      <w:tr w:rsidR="00053963" w:rsidRPr="00053963" w14:paraId="76C11C08" w14:textId="77777777" w:rsidTr="007A0B4E">
        <w:trPr>
          <w:jc w:val="center"/>
        </w:trPr>
        <w:tc>
          <w:tcPr>
            <w:tcW w:w="713"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1A533954"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sz w:val="26"/>
                <w:szCs w:val="26"/>
              </w:rPr>
              <w:t>2</w:t>
            </w:r>
          </w:p>
        </w:tc>
        <w:tc>
          <w:tcPr>
            <w:tcW w:w="3494"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05CB0105" w14:textId="77777777" w:rsidR="00053963" w:rsidRPr="00053963" w:rsidRDefault="00053963" w:rsidP="008A22E2">
            <w:pPr>
              <w:spacing w:before="20" w:after="20" w:line="260" w:lineRule="auto"/>
              <w:rPr>
                <w:sz w:val="26"/>
                <w:szCs w:val="26"/>
              </w:rPr>
            </w:pPr>
            <w:r w:rsidRPr="00053963">
              <w:rPr>
                <w:rFonts w:ascii="Times New Roman" w:eastAsia="Times New Roman" w:hAnsi="Times New Roman" w:cs="Times New Roman"/>
                <w:sz w:val="26"/>
                <w:szCs w:val="26"/>
              </w:rPr>
              <w:t xml:space="preserve">Kết nối API hệ thống chính </w:t>
            </w:r>
            <w:r w:rsidRPr="00053963">
              <w:rPr>
                <w:rFonts w:ascii="Times New Roman" w:eastAsia="Times New Roman" w:hAnsi="Times New Roman" w:cs="Times New Roman"/>
                <w:sz w:val="26"/>
                <w:szCs w:val="26"/>
              </w:rPr>
              <w:lastRenderedPageBreak/>
              <w:t>quyền số</w:t>
            </w:r>
          </w:p>
        </w:tc>
        <w:tc>
          <w:tcPr>
            <w:tcW w:w="2296"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57F2C474"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b/>
                <w:bCs/>
                <w:sz w:val="26"/>
                <w:szCs w:val="26"/>
              </w:rPr>
              <w:lastRenderedPageBreak/>
              <w:t>03 kết nối</w:t>
            </w:r>
          </w:p>
        </w:tc>
        <w:tc>
          <w:tcPr>
            <w:tcW w:w="3626"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1767735B" w14:textId="77777777" w:rsidR="00053963" w:rsidRPr="00053963" w:rsidRDefault="00053963" w:rsidP="008A22E2">
            <w:pPr>
              <w:spacing w:before="20" w:after="20" w:line="260" w:lineRule="auto"/>
              <w:rPr>
                <w:sz w:val="26"/>
                <w:szCs w:val="26"/>
              </w:rPr>
            </w:pPr>
            <w:r w:rsidRPr="00053963">
              <w:rPr>
                <w:rFonts w:ascii="Times New Roman" w:eastAsia="Times New Roman" w:hAnsi="Times New Roman" w:cs="Times New Roman"/>
                <w:sz w:val="26"/>
                <w:szCs w:val="26"/>
              </w:rPr>
              <w:t xml:space="preserve">Kết nối thứ 4 trở đi báo giá </w:t>
            </w:r>
            <w:r w:rsidRPr="00053963">
              <w:rPr>
                <w:rFonts w:ascii="Times New Roman" w:eastAsia="Times New Roman" w:hAnsi="Times New Roman" w:cs="Times New Roman"/>
                <w:sz w:val="26"/>
                <w:szCs w:val="26"/>
              </w:rPr>
              <w:lastRenderedPageBreak/>
              <w:t>riêng</w:t>
            </w:r>
          </w:p>
        </w:tc>
      </w:tr>
      <w:tr w:rsidR="00053963" w:rsidRPr="00053963" w14:paraId="5A8E4F1D" w14:textId="77777777" w:rsidTr="007A0B4E">
        <w:trPr>
          <w:jc w:val="center"/>
        </w:trPr>
        <w:tc>
          <w:tcPr>
            <w:tcW w:w="713"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695D6507"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sz w:val="26"/>
                <w:szCs w:val="26"/>
              </w:rPr>
              <w:lastRenderedPageBreak/>
              <w:t>3</w:t>
            </w:r>
          </w:p>
        </w:tc>
        <w:tc>
          <w:tcPr>
            <w:tcW w:w="3494"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3EF99CC7" w14:textId="77777777" w:rsidR="00053963" w:rsidRPr="00053963" w:rsidRDefault="00053963" w:rsidP="008A22E2">
            <w:pPr>
              <w:spacing w:before="20" w:after="20" w:line="260" w:lineRule="auto"/>
              <w:rPr>
                <w:sz w:val="26"/>
                <w:szCs w:val="26"/>
              </w:rPr>
            </w:pPr>
            <w:r w:rsidRPr="00053963">
              <w:rPr>
                <w:rFonts w:ascii="Times New Roman" w:eastAsia="Times New Roman" w:hAnsi="Times New Roman" w:cs="Times New Roman"/>
                <w:sz w:val="26"/>
                <w:szCs w:val="26"/>
              </w:rPr>
              <w:t>Bộ chỉ tiêu KPI trên dashboard</w:t>
            </w:r>
          </w:p>
        </w:tc>
        <w:tc>
          <w:tcPr>
            <w:tcW w:w="2296"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090052F7"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b/>
                <w:bCs/>
                <w:sz w:val="26"/>
                <w:szCs w:val="26"/>
              </w:rPr>
              <w:t>40 chỉ tiêu</w:t>
            </w:r>
          </w:p>
        </w:tc>
        <w:tc>
          <w:tcPr>
            <w:tcW w:w="3626"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6C7B8AF2" w14:textId="77777777" w:rsidR="00053963" w:rsidRPr="00053963" w:rsidRDefault="00053963" w:rsidP="008A22E2">
            <w:pPr>
              <w:spacing w:before="20" w:after="20" w:line="260" w:lineRule="auto"/>
              <w:rPr>
                <w:sz w:val="26"/>
                <w:szCs w:val="26"/>
              </w:rPr>
            </w:pPr>
            <w:r w:rsidRPr="00053963">
              <w:rPr>
                <w:rFonts w:ascii="Times New Roman" w:eastAsia="Times New Roman" w:hAnsi="Times New Roman" w:cs="Times New Roman"/>
                <w:sz w:val="26"/>
                <w:szCs w:val="26"/>
              </w:rPr>
              <w:t>Cấu hình theo yêu cầu của đơn vị</w:t>
            </w:r>
          </w:p>
        </w:tc>
      </w:tr>
      <w:tr w:rsidR="00053963" w:rsidRPr="00053963" w14:paraId="79F04A7F" w14:textId="77777777" w:rsidTr="007A0B4E">
        <w:trPr>
          <w:jc w:val="center"/>
        </w:trPr>
        <w:tc>
          <w:tcPr>
            <w:tcW w:w="713"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207DE647"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sz w:val="26"/>
                <w:szCs w:val="26"/>
              </w:rPr>
              <w:t>4</w:t>
            </w:r>
          </w:p>
        </w:tc>
        <w:tc>
          <w:tcPr>
            <w:tcW w:w="3494"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18F7E3FF" w14:textId="77777777" w:rsidR="00053963" w:rsidRPr="00053963" w:rsidRDefault="00053963" w:rsidP="008A22E2">
            <w:pPr>
              <w:spacing w:before="20" w:after="20" w:line="260" w:lineRule="auto"/>
              <w:rPr>
                <w:sz w:val="26"/>
                <w:szCs w:val="26"/>
              </w:rPr>
            </w:pPr>
            <w:r w:rsidRPr="00053963">
              <w:rPr>
                <w:rFonts w:ascii="Times New Roman" w:eastAsia="Times New Roman" w:hAnsi="Times New Roman" w:cs="Times New Roman"/>
                <w:sz w:val="26"/>
                <w:szCs w:val="26"/>
              </w:rPr>
              <w:t>Dung lượng lưu trữ dữ liệu</w:t>
            </w:r>
          </w:p>
        </w:tc>
        <w:tc>
          <w:tcPr>
            <w:tcW w:w="2296"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78F27BEF"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b/>
                <w:bCs/>
                <w:sz w:val="26"/>
                <w:szCs w:val="26"/>
              </w:rPr>
              <w:t>200 GB</w:t>
            </w:r>
          </w:p>
        </w:tc>
        <w:tc>
          <w:tcPr>
            <w:tcW w:w="3626"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098978E9" w14:textId="77777777" w:rsidR="00053963" w:rsidRPr="00053963" w:rsidRDefault="00053963" w:rsidP="008A22E2">
            <w:pPr>
              <w:spacing w:before="20" w:after="20" w:line="260" w:lineRule="auto"/>
              <w:rPr>
                <w:sz w:val="26"/>
                <w:szCs w:val="26"/>
              </w:rPr>
            </w:pPr>
            <w:r w:rsidRPr="00053963">
              <w:rPr>
                <w:rFonts w:ascii="Times New Roman" w:eastAsia="Times New Roman" w:hAnsi="Times New Roman" w:cs="Times New Roman"/>
                <w:sz w:val="26"/>
                <w:szCs w:val="26"/>
              </w:rPr>
              <w:t>Giới hạn dung lượng của gói lõi</w:t>
            </w:r>
          </w:p>
        </w:tc>
      </w:tr>
      <w:tr w:rsidR="00053963" w:rsidRPr="00053963" w14:paraId="43CE8ABC" w14:textId="77777777" w:rsidTr="007A0B4E">
        <w:trPr>
          <w:jc w:val="center"/>
        </w:trPr>
        <w:tc>
          <w:tcPr>
            <w:tcW w:w="713"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1266F1C3"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sz w:val="26"/>
                <w:szCs w:val="26"/>
              </w:rPr>
              <w:t>5</w:t>
            </w:r>
          </w:p>
        </w:tc>
        <w:tc>
          <w:tcPr>
            <w:tcW w:w="3494"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125570A1" w14:textId="77777777" w:rsidR="00053963" w:rsidRPr="00053963" w:rsidRDefault="00053963" w:rsidP="008A22E2">
            <w:pPr>
              <w:spacing w:before="20" w:after="20" w:line="260" w:lineRule="auto"/>
              <w:rPr>
                <w:sz w:val="26"/>
                <w:szCs w:val="26"/>
              </w:rPr>
            </w:pPr>
            <w:r w:rsidRPr="00053963">
              <w:rPr>
                <w:rFonts w:ascii="Times New Roman" w:eastAsia="Times New Roman" w:hAnsi="Times New Roman" w:cs="Times New Roman"/>
                <w:sz w:val="26"/>
                <w:szCs w:val="26"/>
              </w:rPr>
              <w:t>Số tài liệu lập chỉ mục</w:t>
            </w:r>
          </w:p>
        </w:tc>
        <w:tc>
          <w:tcPr>
            <w:tcW w:w="2296"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72CE7919"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b/>
                <w:bCs/>
                <w:sz w:val="26"/>
                <w:szCs w:val="26"/>
              </w:rPr>
              <w:t>5.000 tài liệu</w:t>
            </w:r>
          </w:p>
        </w:tc>
        <w:tc>
          <w:tcPr>
            <w:tcW w:w="3626"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76089F27" w14:textId="77777777" w:rsidR="00053963" w:rsidRPr="00053963" w:rsidRDefault="00053963" w:rsidP="008A22E2">
            <w:pPr>
              <w:spacing w:before="20" w:after="20" w:line="260" w:lineRule="auto"/>
              <w:rPr>
                <w:sz w:val="26"/>
                <w:szCs w:val="26"/>
              </w:rPr>
            </w:pPr>
            <w:r w:rsidRPr="00053963">
              <w:rPr>
                <w:rFonts w:ascii="Times New Roman" w:eastAsia="Times New Roman" w:hAnsi="Times New Roman" w:cs="Times New Roman"/>
                <w:sz w:val="26"/>
                <w:szCs w:val="26"/>
              </w:rPr>
              <w:t>≈ 250.000 trang A4</w:t>
            </w:r>
          </w:p>
        </w:tc>
      </w:tr>
      <w:tr w:rsidR="00053963" w:rsidRPr="00053963" w14:paraId="55406218" w14:textId="77777777" w:rsidTr="007A0B4E">
        <w:trPr>
          <w:jc w:val="center"/>
        </w:trPr>
        <w:tc>
          <w:tcPr>
            <w:tcW w:w="713"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65AD39F8"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sz w:val="26"/>
                <w:szCs w:val="26"/>
              </w:rPr>
              <w:t>6</w:t>
            </w:r>
          </w:p>
        </w:tc>
        <w:tc>
          <w:tcPr>
            <w:tcW w:w="3494"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4195B99B" w14:textId="77777777" w:rsidR="00053963" w:rsidRPr="00053963" w:rsidRDefault="00053963" w:rsidP="008A22E2">
            <w:pPr>
              <w:spacing w:before="20" w:after="20" w:line="260" w:lineRule="auto"/>
              <w:rPr>
                <w:sz w:val="26"/>
                <w:szCs w:val="26"/>
              </w:rPr>
            </w:pPr>
            <w:r w:rsidRPr="00053963">
              <w:rPr>
                <w:rFonts w:ascii="Times New Roman" w:eastAsia="Times New Roman" w:hAnsi="Times New Roman" w:cs="Times New Roman"/>
                <w:sz w:val="26"/>
                <w:szCs w:val="26"/>
              </w:rPr>
              <w:t>Hạn mức xử lý AI</w:t>
            </w:r>
          </w:p>
        </w:tc>
        <w:tc>
          <w:tcPr>
            <w:tcW w:w="2296"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27FE5955"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b/>
                <w:bCs/>
                <w:sz w:val="26"/>
                <w:szCs w:val="26"/>
              </w:rPr>
              <w:t>200 triệu token / năm</w:t>
            </w:r>
          </w:p>
        </w:tc>
        <w:tc>
          <w:tcPr>
            <w:tcW w:w="3626"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63B5EC8A" w14:textId="77777777" w:rsidR="00053963" w:rsidRPr="00053963" w:rsidRDefault="00053963" w:rsidP="008A22E2">
            <w:pPr>
              <w:spacing w:before="20" w:after="20" w:line="260" w:lineRule="auto"/>
              <w:rPr>
                <w:sz w:val="26"/>
                <w:szCs w:val="26"/>
              </w:rPr>
            </w:pPr>
            <w:r w:rsidRPr="00053963">
              <w:rPr>
                <w:rFonts w:ascii="Times New Roman" w:eastAsia="Times New Roman" w:hAnsi="Times New Roman" w:cs="Times New Roman"/>
                <w:sz w:val="26"/>
                <w:szCs w:val="26"/>
              </w:rPr>
              <w:t>≈ 60.000 lượt, ~6.000 lượt/tài khoản/năm</w:t>
            </w:r>
          </w:p>
        </w:tc>
      </w:tr>
      <w:tr w:rsidR="00053963" w:rsidRPr="00053963" w14:paraId="189E8EA8" w14:textId="77777777" w:rsidTr="007A0B4E">
        <w:trPr>
          <w:jc w:val="center"/>
        </w:trPr>
        <w:tc>
          <w:tcPr>
            <w:tcW w:w="713"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22000524"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sz w:val="26"/>
                <w:szCs w:val="26"/>
              </w:rPr>
              <w:t>7</w:t>
            </w:r>
          </w:p>
        </w:tc>
        <w:tc>
          <w:tcPr>
            <w:tcW w:w="3494"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75D2086C" w14:textId="77777777" w:rsidR="00053963" w:rsidRPr="00053963" w:rsidRDefault="00053963" w:rsidP="008A22E2">
            <w:pPr>
              <w:spacing w:before="20" w:after="20" w:line="260" w:lineRule="auto"/>
              <w:rPr>
                <w:sz w:val="26"/>
                <w:szCs w:val="26"/>
              </w:rPr>
            </w:pPr>
            <w:r w:rsidRPr="00053963">
              <w:rPr>
                <w:rFonts w:ascii="Times New Roman" w:eastAsia="Times New Roman" w:hAnsi="Times New Roman" w:cs="Times New Roman"/>
                <w:sz w:val="26"/>
                <w:szCs w:val="26"/>
              </w:rPr>
              <w:t>Lưu nhật ký và sao lưu</w:t>
            </w:r>
          </w:p>
        </w:tc>
        <w:tc>
          <w:tcPr>
            <w:tcW w:w="2296"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159A08FA"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b/>
                <w:bCs/>
                <w:sz w:val="26"/>
                <w:szCs w:val="26"/>
              </w:rPr>
              <w:t>90 ngày</w:t>
            </w:r>
          </w:p>
        </w:tc>
        <w:tc>
          <w:tcPr>
            <w:tcW w:w="3626"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51572E78" w14:textId="77777777" w:rsidR="00053963" w:rsidRPr="00053963" w:rsidRDefault="00053963" w:rsidP="008A22E2">
            <w:pPr>
              <w:spacing w:before="20" w:after="20" w:line="260" w:lineRule="auto"/>
              <w:rPr>
                <w:sz w:val="26"/>
                <w:szCs w:val="26"/>
              </w:rPr>
            </w:pPr>
            <w:r w:rsidRPr="00053963">
              <w:rPr>
                <w:rFonts w:ascii="Times New Roman" w:eastAsia="Times New Roman" w:hAnsi="Times New Roman" w:cs="Times New Roman"/>
                <w:sz w:val="26"/>
                <w:szCs w:val="26"/>
              </w:rPr>
              <w:t>Sao lưu tự động hằng ngày</w:t>
            </w:r>
          </w:p>
        </w:tc>
      </w:tr>
      <w:tr w:rsidR="00053963" w:rsidRPr="00053963" w14:paraId="342AAB9D" w14:textId="77777777" w:rsidTr="007A0B4E">
        <w:trPr>
          <w:jc w:val="center"/>
        </w:trPr>
        <w:tc>
          <w:tcPr>
            <w:tcW w:w="713"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15D38D70"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sz w:val="26"/>
                <w:szCs w:val="26"/>
              </w:rPr>
              <w:t>8</w:t>
            </w:r>
          </w:p>
        </w:tc>
        <w:tc>
          <w:tcPr>
            <w:tcW w:w="3494"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6FE5C352" w14:textId="77777777" w:rsidR="00053963" w:rsidRPr="00053963" w:rsidRDefault="00053963" w:rsidP="008A22E2">
            <w:pPr>
              <w:spacing w:before="20" w:after="20" w:line="260" w:lineRule="auto"/>
              <w:rPr>
                <w:sz w:val="26"/>
                <w:szCs w:val="26"/>
              </w:rPr>
            </w:pPr>
            <w:r w:rsidRPr="00053963">
              <w:rPr>
                <w:rFonts w:ascii="Times New Roman" w:eastAsia="Times New Roman" w:hAnsi="Times New Roman" w:cs="Times New Roman"/>
                <w:sz w:val="26"/>
                <w:szCs w:val="26"/>
              </w:rPr>
              <w:t>Cam kết thời gian hoạt động</w:t>
            </w:r>
          </w:p>
        </w:tc>
        <w:tc>
          <w:tcPr>
            <w:tcW w:w="2296"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5C83257C"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b/>
                <w:bCs/>
                <w:sz w:val="26"/>
                <w:szCs w:val="26"/>
              </w:rPr>
              <w:t>99,0% / tháng</w:t>
            </w:r>
          </w:p>
        </w:tc>
        <w:tc>
          <w:tcPr>
            <w:tcW w:w="3626"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2E41FA43" w14:textId="77777777" w:rsidR="00053963" w:rsidRPr="00053963" w:rsidRDefault="00053963" w:rsidP="008A22E2">
            <w:pPr>
              <w:spacing w:before="20" w:after="20" w:line="260" w:lineRule="auto"/>
              <w:rPr>
                <w:sz w:val="26"/>
                <w:szCs w:val="26"/>
              </w:rPr>
            </w:pPr>
            <w:r w:rsidRPr="00053963">
              <w:rPr>
                <w:rFonts w:ascii="Times New Roman" w:eastAsia="Times New Roman" w:hAnsi="Times New Roman" w:cs="Times New Roman"/>
                <w:sz w:val="26"/>
                <w:szCs w:val="26"/>
              </w:rPr>
              <w:t>Ngoài thời gian bảo trì có thông báo trước</w:t>
            </w:r>
          </w:p>
        </w:tc>
      </w:tr>
    </w:tbl>
    <w:p w14:paraId="6406869E" w14:textId="77777777" w:rsidR="00053963" w:rsidRPr="00053963" w:rsidRDefault="00053963" w:rsidP="00053963">
      <w:pPr>
        <w:spacing w:before="100" w:after="60"/>
        <w:jc w:val="both"/>
        <w:rPr>
          <w:rFonts w:ascii="Times New Roman" w:eastAsia="Times New Roman" w:hAnsi="Times New Roman" w:cs="Times New Roman"/>
          <w:sz w:val="26"/>
          <w:szCs w:val="26"/>
        </w:rPr>
      </w:pPr>
      <w:r w:rsidRPr="00053963">
        <w:rPr>
          <w:rFonts w:ascii="Times New Roman" w:eastAsia="Times New Roman" w:hAnsi="Times New Roman" w:cs="Times New Roman"/>
          <w:sz w:val="26"/>
          <w:szCs w:val="26"/>
        </w:rPr>
        <w:t>Vượt hạn mức dung lượng hoặc tài nguyên AI, Quý cơ quan có thể mua bổ sung theo bảng tại Mục F. Hệ thống cảnh báo tự động khi đạt 80% hạn mức và không tự phát sinh chi phí khi đạt 100%.</w:t>
      </w:r>
    </w:p>
    <w:p w14:paraId="64FC67DC" w14:textId="77777777" w:rsidR="00053963" w:rsidRPr="00053963" w:rsidRDefault="00053963" w:rsidP="00053963">
      <w:pPr>
        <w:spacing w:before="200" w:after="100"/>
        <w:rPr>
          <w:sz w:val="26"/>
          <w:szCs w:val="26"/>
        </w:rPr>
      </w:pPr>
      <w:r w:rsidRPr="00053963">
        <w:rPr>
          <w:rFonts w:ascii="Times New Roman" w:eastAsia="Times New Roman" w:hAnsi="Times New Roman" w:cs="Times New Roman"/>
          <w:b/>
          <w:bCs/>
          <w:color w:val="1F3864"/>
          <w:sz w:val="26"/>
          <w:szCs w:val="26"/>
        </w:rPr>
        <w:t>B.3. Bảng giá chi tiết — năm đầu tiên</w:t>
      </w:r>
    </w:p>
    <w:tbl>
      <w:tblPr>
        <w:tblW w:w="101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3"/>
        <w:gridCol w:w="5427"/>
        <w:gridCol w:w="2227"/>
        <w:gridCol w:w="1799"/>
      </w:tblGrid>
      <w:tr w:rsidR="00053963" w:rsidRPr="00053963" w14:paraId="3F99C896" w14:textId="77777777" w:rsidTr="007A0B4E">
        <w:trPr>
          <w:tblHeader/>
          <w:jc w:val="center"/>
        </w:trPr>
        <w:tc>
          <w:tcPr>
            <w:tcW w:w="713" w:type="dxa"/>
            <w:tcBorders>
              <w:top w:val="single" w:sz="4" w:space="0" w:color="8EA9DB"/>
              <w:left w:val="single" w:sz="4" w:space="0" w:color="8EA9DB"/>
              <w:bottom w:val="single" w:sz="4" w:space="0" w:color="8EA9DB"/>
              <w:right w:val="single" w:sz="4" w:space="0" w:color="8EA9DB"/>
            </w:tcBorders>
            <w:shd w:val="clear" w:color="auto" w:fill="1F3864"/>
            <w:tcMar>
              <w:top w:w="60" w:type="dxa"/>
              <w:left w:w="110" w:type="dxa"/>
              <w:bottom w:w="60" w:type="dxa"/>
              <w:right w:w="110" w:type="dxa"/>
            </w:tcMar>
            <w:vAlign w:val="center"/>
          </w:tcPr>
          <w:p w14:paraId="42293D83"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b/>
                <w:bCs/>
                <w:color w:val="FFFFFF"/>
                <w:sz w:val="26"/>
                <w:szCs w:val="26"/>
              </w:rPr>
              <w:t>STT</w:t>
            </w:r>
          </w:p>
        </w:tc>
        <w:tc>
          <w:tcPr>
            <w:tcW w:w="5427" w:type="dxa"/>
            <w:tcBorders>
              <w:top w:val="single" w:sz="4" w:space="0" w:color="8EA9DB"/>
              <w:left w:val="single" w:sz="4" w:space="0" w:color="8EA9DB"/>
              <w:bottom w:val="single" w:sz="4" w:space="0" w:color="8EA9DB"/>
              <w:right w:val="single" w:sz="4" w:space="0" w:color="8EA9DB"/>
            </w:tcBorders>
            <w:shd w:val="clear" w:color="auto" w:fill="1F3864"/>
            <w:tcMar>
              <w:top w:w="60" w:type="dxa"/>
              <w:left w:w="110" w:type="dxa"/>
              <w:bottom w:w="60" w:type="dxa"/>
              <w:right w:w="110" w:type="dxa"/>
            </w:tcMar>
            <w:vAlign w:val="center"/>
          </w:tcPr>
          <w:p w14:paraId="43299538"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b/>
                <w:bCs/>
                <w:color w:val="FFFFFF"/>
                <w:sz w:val="26"/>
                <w:szCs w:val="26"/>
              </w:rPr>
              <w:t>Hạng mục</w:t>
            </w:r>
          </w:p>
        </w:tc>
        <w:tc>
          <w:tcPr>
            <w:tcW w:w="2227" w:type="dxa"/>
            <w:tcBorders>
              <w:top w:val="single" w:sz="4" w:space="0" w:color="8EA9DB"/>
              <w:left w:val="single" w:sz="4" w:space="0" w:color="8EA9DB"/>
              <w:bottom w:val="single" w:sz="4" w:space="0" w:color="8EA9DB"/>
              <w:right w:val="single" w:sz="4" w:space="0" w:color="8EA9DB"/>
            </w:tcBorders>
            <w:shd w:val="clear" w:color="auto" w:fill="1F3864"/>
            <w:tcMar>
              <w:top w:w="60" w:type="dxa"/>
              <w:left w:w="110" w:type="dxa"/>
              <w:bottom w:w="60" w:type="dxa"/>
              <w:right w:w="110" w:type="dxa"/>
            </w:tcMar>
            <w:vAlign w:val="center"/>
          </w:tcPr>
          <w:p w14:paraId="2D4E5BE3"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b/>
                <w:bCs/>
                <w:color w:val="FFFFFF"/>
                <w:sz w:val="26"/>
                <w:szCs w:val="26"/>
              </w:rPr>
              <w:t>ĐVT / Thời hạn</w:t>
            </w:r>
          </w:p>
        </w:tc>
        <w:tc>
          <w:tcPr>
            <w:tcW w:w="1799" w:type="dxa"/>
            <w:tcBorders>
              <w:top w:val="single" w:sz="4" w:space="0" w:color="8EA9DB"/>
              <w:left w:val="single" w:sz="4" w:space="0" w:color="8EA9DB"/>
              <w:bottom w:val="single" w:sz="4" w:space="0" w:color="8EA9DB"/>
              <w:right w:val="single" w:sz="4" w:space="0" w:color="8EA9DB"/>
            </w:tcBorders>
            <w:shd w:val="clear" w:color="auto" w:fill="1F3864"/>
            <w:tcMar>
              <w:top w:w="60" w:type="dxa"/>
              <w:left w:w="110" w:type="dxa"/>
              <w:bottom w:w="60" w:type="dxa"/>
              <w:right w:w="110" w:type="dxa"/>
            </w:tcMar>
            <w:vAlign w:val="center"/>
          </w:tcPr>
          <w:p w14:paraId="3227E570"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b/>
                <w:bCs/>
                <w:color w:val="FFFFFF"/>
                <w:sz w:val="26"/>
                <w:szCs w:val="26"/>
              </w:rPr>
              <w:t>Thành tiền (VNĐ)</w:t>
            </w:r>
          </w:p>
        </w:tc>
      </w:tr>
      <w:tr w:rsidR="00053963" w:rsidRPr="00053963" w14:paraId="788BC4A4" w14:textId="77777777" w:rsidTr="007A0B4E">
        <w:trPr>
          <w:jc w:val="center"/>
        </w:trPr>
        <w:tc>
          <w:tcPr>
            <w:tcW w:w="713"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09B1069A"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sz w:val="26"/>
                <w:szCs w:val="26"/>
              </w:rPr>
              <w:t>1</w:t>
            </w:r>
          </w:p>
        </w:tc>
        <w:tc>
          <w:tcPr>
            <w:tcW w:w="542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6756E8D5" w14:textId="77777777" w:rsidR="00053963" w:rsidRPr="00053963" w:rsidRDefault="00053963" w:rsidP="008A22E2">
            <w:pPr>
              <w:spacing w:before="20" w:after="20" w:line="260" w:lineRule="auto"/>
              <w:rPr>
                <w:sz w:val="26"/>
                <w:szCs w:val="26"/>
              </w:rPr>
            </w:pPr>
            <w:r w:rsidRPr="00053963">
              <w:rPr>
                <w:rFonts w:ascii="Times New Roman" w:eastAsia="Times New Roman" w:hAnsi="Times New Roman" w:cs="Times New Roman"/>
                <w:sz w:val="26"/>
                <w:szCs w:val="26"/>
              </w:rPr>
              <w:t>Bản quyền nền tảng Điều hành số, 10 tài khoản quản trị cấp cao</w:t>
            </w:r>
          </w:p>
        </w:tc>
        <w:tc>
          <w:tcPr>
            <w:tcW w:w="222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0C2F17A3"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sz w:val="26"/>
                <w:szCs w:val="26"/>
              </w:rPr>
              <w:t>01 gói / 12 tháng</w:t>
            </w:r>
          </w:p>
        </w:tc>
        <w:tc>
          <w:tcPr>
            <w:tcW w:w="1799"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05AA7D0B" w14:textId="77777777" w:rsidR="00053963" w:rsidRPr="00053963" w:rsidRDefault="00053963" w:rsidP="008A22E2">
            <w:pPr>
              <w:spacing w:before="20" w:after="20" w:line="260" w:lineRule="auto"/>
              <w:jc w:val="right"/>
              <w:rPr>
                <w:sz w:val="26"/>
                <w:szCs w:val="26"/>
              </w:rPr>
            </w:pPr>
            <w:r w:rsidRPr="00053963">
              <w:rPr>
                <w:rFonts w:ascii="Times New Roman" w:eastAsia="Times New Roman" w:hAnsi="Times New Roman" w:cs="Times New Roman"/>
                <w:b/>
                <w:bCs/>
                <w:sz w:val="26"/>
                <w:szCs w:val="26"/>
              </w:rPr>
              <w:t>140.000.000</w:t>
            </w:r>
          </w:p>
        </w:tc>
      </w:tr>
      <w:tr w:rsidR="00053963" w:rsidRPr="00053963" w14:paraId="37AFBF84" w14:textId="77777777" w:rsidTr="007A0B4E">
        <w:trPr>
          <w:jc w:val="center"/>
        </w:trPr>
        <w:tc>
          <w:tcPr>
            <w:tcW w:w="713"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2503C9E1"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sz w:val="26"/>
                <w:szCs w:val="26"/>
              </w:rPr>
              <w:t>2</w:t>
            </w:r>
          </w:p>
        </w:tc>
        <w:tc>
          <w:tcPr>
            <w:tcW w:w="542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1D6491C9" w14:textId="77777777" w:rsidR="00053963" w:rsidRPr="00053963" w:rsidRDefault="00053963" w:rsidP="008A22E2">
            <w:pPr>
              <w:spacing w:before="20" w:after="20" w:line="260" w:lineRule="auto"/>
              <w:rPr>
                <w:sz w:val="26"/>
                <w:szCs w:val="26"/>
              </w:rPr>
            </w:pPr>
            <w:r w:rsidRPr="00053963">
              <w:rPr>
                <w:rFonts w:ascii="Times New Roman" w:eastAsia="Times New Roman" w:hAnsi="Times New Roman" w:cs="Times New Roman"/>
                <w:sz w:val="26"/>
                <w:szCs w:val="26"/>
              </w:rPr>
              <w:t>Phân hệ Dashboard KPI điều hành và cảnh báo tự động</w:t>
            </w:r>
          </w:p>
        </w:tc>
        <w:tc>
          <w:tcPr>
            <w:tcW w:w="222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363985B7"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sz w:val="26"/>
                <w:szCs w:val="26"/>
              </w:rPr>
              <w:t>01 gói / 12 tháng</w:t>
            </w:r>
          </w:p>
        </w:tc>
        <w:tc>
          <w:tcPr>
            <w:tcW w:w="1799"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57CB9213" w14:textId="77777777" w:rsidR="00053963" w:rsidRPr="00053963" w:rsidRDefault="00053963" w:rsidP="008A22E2">
            <w:pPr>
              <w:spacing w:before="20" w:after="20" w:line="260" w:lineRule="auto"/>
              <w:jc w:val="right"/>
              <w:rPr>
                <w:sz w:val="26"/>
                <w:szCs w:val="26"/>
              </w:rPr>
            </w:pPr>
            <w:r w:rsidRPr="00053963">
              <w:rPr>
                <w:rFonts w:ascii="Times New Roman" w:eastAsia="Times New Roman" w:hAnsi="Times New Roman" w:cs="Times New Roman"/>
                <w:b/>
                <w:bCs/>
                <w:sz w:val="26"/>
                <w:szCs w:val="26"/>
              </w:rPr>
              <w:t>95.000.000</w:t>
            </w:r>
          </w:p>
        </w:tc>
      </w:tr>
      <w:tr w:rsidR="00053963" w:rsidRPr="00053963" w14:paraId="5421B839" w14:textId="77777777" w:rsidTr="007A0B4E">
        <w:trPr>
          <w:jc w:val="center"/>
        </w:trPr>
        <w:tc>
          <w:tcPr>
            <w:tcW w:w="713"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6C52F1E8"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sz w:val="26"/>
                <w:szCs w:val="26"/>
              </w:rPr>
              <w:t>3</w:t>
            </w:r>
          </w:p>
        </w:tc>
        <w:tc>
          <w:tcPr>
            <w:tcW w:w="542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45175202" w14:textId="77777777" w:rsidR="00053963" w:rsidRPr="00053963" w:rsidRDefault="00053963" w:rsidP="008A22E2">
            <w:pPr>
              <w:spacing w:before="20" w:after="20" w:line="260" w:lineRule="auto"/>
              <w:rPr>
                <w:sz w:val="26"/>
                <w:szCs w:val="26"/>
              </w:rPr>
            </w:pPr>
            <w:r w:rsidRPr="00053963">
              <w:rPr>
                <w:rFonts w:ascii="Times New Roman" w:eastAsia="Times New Roman" w:hAnsi="Times New Roman" w:cs="Times New Roman"/>
                <w:sz w:val="26"/>
                <w:szCs w:val="26"/>
              </w:rPr>
              <w:t>Xây dựng 03 kết nối API với ứng dụng chính quyền số</w:t>
            </w:r>
          </w:p>
        </w:tc>
        <w:tc>
          <w:tcPr>
            <w:tcW w:w="222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2AB1F2F7"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sz w:val="26"/>
                <w:szCs w:val="26"/>
              </w:rPr>
              <w:t>01 gói</w:t>
            </w:r>
          </w:p>
        </w:tc>
        <w:tc>
          <w:tcPr>
            <w:tcW w:w="1799"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07C2B837" w14:textId="77777777" w:rsidR="00053963" w:rsidRPr="00053963" w:rsidRDefault="00053963" w:rsidP="008A22E2">
            <w:pPr>
              <w:spacing w:before="20" w:after="20" w:line="260" w:lineRule="auto"/>
              <w:jc w:val="right"/>
              <w:rPr>
                <w:sz w:val="26"/>
                <w:szCs w:val="26"/>
              </w:rPr>
            </w:pPr>
            <w:r w:rsidRPr="00053963">
              <w:rPr>
                <w:rFonts w:ascii="Times New Roman" w:eastAsia="Times New Roman" w:hAnsi="Times New Roman" w:cs="Times New Roman"/>
                <w:b/>
                <w:bCs/>
                <w:sz w:val="26"/>
                <w:szCs w:val="26"/>
              </w:rPr>
              <w:t>85.000.000</w:t>
            </w:r>
          </w:p>
        </w:tc>
      </w:tr>
      <w:tr w:rsidR="00053963" w:rsidRPr="00053963" w14:paraId="273B45EB" w14:textId="77777777" w:rsidTr="007A0B4E">
        <w:trPr>
          <w:jc w:val="center"/>
        </w:trPr>
        <w:tc>
          <w:tcPr>
            <w:tcW w:w="713"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2CA53CEC"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sz w:val="26"/>
                <w:szCs w:val="26"/>
              </w:rPr>
              <w:t>4</w:t>
            </w:r>
          </w:p>
        </w:tc>
        <w:tc>
          <w:tcPr>
            <w:tcW w:w="542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5A1EF7E2" w14:textId="77777777" w:rsidR="00053963" w:rsidRPr="00053963" w:rsidRDefault="00053963" w:rsidP="008A22E2">
            <w:pPr>
              <w:spacing w:before="20" w:after="20" w:line="260" w:lineRule="auto"/>
              <w:rPr>
                <w:sz w:val="26"/>
                <w:szCs w:val="26"/>
              </w:rPr>
            </w:pPr>
            <w:r w:rsidRPr="00053963">
              <w:rPr>
                <w:rFonts w:ascii="Times New Roman" w:eastAsia="Times New Roman" w:hAnsi="Times New Roman" w:cs="Times New Roman"/>
                <w:sz w:val="26"/>
                <w:szCs w:val="26"/>
              </w:rPr>
              <w:t>Hạn mức tài nguyên xử lý AI 200 triệu token/năm</w:t>
            </w:r>
          </w:p>
        </w:tc>
        <w:tc>
          <w:tcPr>
            <w:tcW w:w="222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7118843F"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sz w:val="26"/>
                <w:szCs w:val="26"/>
              </w:rPr>
              <w:t>01 gói / 12 tháng</w:t>
            </w:r>
          </w:p>
        </w:tc>
        <w:tc>
          <w:tcPr>
            <w:tcW w:w="1799"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54965B59" w14:textId="77777777" w:rsidR="00053963" w:rsidRPr="00053963" w:rsidRDefault="00053963" w:rsidP="008A22E2">
            <w:pPr>
              <w:spacing w:before="20" w:after="20" w:line="260" w:lineRule="auto"/>
              <w:jc w:val="right"/>
              <w:rPr>
                <w:sz w:val="26"/>
                <w:szCs w:val="26"/>
              </w:rPr>
            </w:pPr>
            <w:r w:rsidRPr="00053963">
              <w:rPr>
                <w:rFonts w:ascii="Times New Roman" w:eastAsia="Times New Roman" w:hAnsi="Times New Roman" w:cs="Times New Roman"/>
                <w:b/>
                <w:bCs/>
                <w:sz w:val="26"/>
                <w:szCs w:val="26"/>
              </w:rPr>
              <w:t>45.000.000</w:t>
            </w:r>
          </w:p>
        </w:tc>
      </w:tr>
      <w:tr w:rsidR="00053963" w:rsidRPr="00053963" w14:paraId="41754652" w14:textId="77777777" w:rsidTr="007A0B4E">
        <w:trPr>
          <w:jc w:val="center"/>
        </w:trPr>
        <w:tc>
          <w:tcPr>
            <w:tcW w:w="713"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27F60105"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sz w:val="26"/>
                <w:szCs w:val="26"/>
              </w:rPr>
              <w:t>5</w:t>
            </w:r>
          </w:p>
        </w:tc>
        <w:tc>
          <w:tcPr>
            <w:tcW w:w="542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2391DC95" w14:textId="77777777" w:rsidR="00053963" w:rsidRPr="00053963" w:rsidRDefault="00053963" w:rsidP="008A22E2">
            <w:pPr>
              <w:spacing w:before="20" w:after="20" w:line="260" w:lineRule="auto"/>
              <w:rPr>
                <w:sz w:val="26"/>
                <w:szCs w:val="26"/>
              </w:rPr>
            </w:pPr>
            <w:r w:rsidRPr="00053963">
              <w:rPr>
                <w:rFonts w:ascii="Times New Roman" w:eastAsia="Times New Roman" w:hAnsi="Times New Roman" w:cs="Times New Roman"/>
                <w:sz w:val="26"/>
                <w:szCs w:val="26"/>
              </w:rPr>
              <w:t>Dung lượng lưu trữ 200 GB và 5.000 tài liệu lập chỉ mục</w:t>
            </w:r>
          </w:p>
        </w:tc>
        <w:tc>
          <w:tcPr>
            <w:tcW w:w="222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2DC809B6"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sz w:val="26"/>
                <w:szCs w:val="26"/>
              </w:rPr>
              <w:t>01 gói / 12 tháng</w:t>
            </w:r>
          </w:p>
        </w:tc>
        <w:tc>
          <w:tcPr>
            <w:tcW w:w="1799"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6E294CD4" w14:textId="77777777" w:rsidR="00053963" w:rsidRPr="00053963" w:rsidRDefault="00053963" w:rsidP="008A22E2">
            <w:pPr>
              <w:spacing w:before="20" w:after="20" w:line="260" w:lineRule="auto"/>
              <w:jc w:val="right"/>
              <w:rPr>
                <w:sz w:val="26"/>
                <w:szCs w:val="26"/>
              </w:rPr>
            </w:pPr>
            <w:r w:rsidRPr="00053963">
              <w:rPr>
                <w:rFonts w:ascii="Times New Roman" w:eastAsia="Times New Roman" w:hAnsi="Times New Roman" w:cs="Times New Roman"/>
                <w:b/>
                <w:bCs/>
                <w:sz w:val="26"/>
                <w:szCs w:val="26"/>
              </w:rPr>
              <w:t>30.000.000</w:t>
            </w:r>
          </w:p>
        </w:tc>
      </w:tr>
      <w:tr w:rsidR="00053963" w:rsidRPr="00053963" w14:paraId="6F14426F" w14:textId="77777777" w:rsidTr="007A0B4E">
        <w:trPr>
          <w:jc w:val="center"/>
        </w:trPr>
        <w:tc>
          <w:tcPr>
            <w:tcW w:w="713"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4B178171"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sz w:val="26"/>
                <w:szCs w:val="26"/>
              </w:rPr>
              <w:t>6</w:t>
            </w:r>
          </w:p>
        </w:tc>
        <w:tc>
          <w:tcPr>
            <w:tcW w:w="542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5FCDBB18" w14:textId="77777777" w:rsidR="00053963" w:rsidRPr="00053963" w:rsidRDefault="00053963" w:rsidP="008A22E2">
            <w:pPr>
              <w:spacing w:before="20" w:after="20" w:line="260" w:lineRule="auto"/>
              <w:rPr>
                <w:sz w:val="26"/>
                <w:szCs w:val="26"/>
              </w:rPr>
            </w:pPr>
            <w:r w:rsidRPr="00053963">
              <w:rPr>
                <w:rFonts w:ascii="Times New Roman" w:eastAsia="Times New Roman" w:hAnsi="Times New Roman" w:cs="Times New Roman"/>
                <w:sz w:val="26"/>
                <w:szCs w:val="26"/>
              </w:rPr>
              <w:t>Hạ tầng cloud, cơ sở dữ liệu, sao lưu và giám sát vận hành</w:t>
            </w:r>
          </w:p>
        </w:tc>
        <w:tc>
          <w:tcPr>
            <w:tcW w:w="222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728F68E6"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sz w:val="26"/>
                <w:szCs w:val="26"/>
              </w:rPr>
              <w:t>01 gói / 12 tháng</w:t>
            </w:r>
          </w:p>
        </w:tc>
        <w:tc>
          <w:tcPr>
            <w:tcW w:w="1799"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02B82FF4" w14:textId="77777777" w:rsidR="00053963" w:rsidRPr="00053963" w:rsidRDefault="00053963" w:rsidP="008A22E2">
            <w:pPr>
              <w:spacing w:before="20" w:after="20" w:line="260" w:lineRule="auto"/>
              <w:jc w:val="right"/>
              <w:rPr>
                <w:sz w:val="26"/>
                <w:szCs w:val="26"/>
              </w:rPr>
            </w:pPr>
            <w:r w:rsidRPr="00053963">
              <w:rPr>
                <w:rFonts w:ascii="Times New Roman" w:eastAsia="Times New Roman" w:hAnsi="Times New Roman" w:cs="Times New Roman"/>
                <w:b/>
                <w:bCs/>
                <w:sz w:val="26"/>
                <w:szCs w:val="26"/>
              </w:rPr>
              <w:t>40.000.000</w:t>
            </w:r>
          </w:p>
        </w:tc>
      </w:tr>
      <w:tr w:rsidR="00053963" w:rsidRPr="00053963" w14:paraId="4F6569F1" w14:textId="77777777" w:rsidTr="007A0B4E">
        <w:trPr>
          <w:jc w:val="center"/>
        </w:trPr>
        <w:tc>
          <w:tcPr>
            <w:tcW w:w="713"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77458F43"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sz w:val="26"/>
                <w:szCs w:val="26"/>
              </w:rPr>
              <w:t>7</w:t>
            </w:r>
          </w:p>
        </w:tc>
        <w:tc>
          <w:tcPr>
            <w:tcW w:w="542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429606AF" w14:textId="77777777" w:rsidR="00053963" w:rsidRPr="00053963" w:rsidRDefault="00053963" w:rsidP="008A22E2">
            <w:pPr>
              <w:spacing w:before="20" w:after="20" w:line="260" w:lineRule="auto"/>
              <w:rPr>
                <w:sz w:val="26"/>
                <w:szCs w:val="26"/>
              </w:rPr>
            </w:pPr>
            <w:r w:rsidRPr="00053963">
              <w:rPr>
                <w:rFonts w:ascii="Times New Roman" w:eastAsia="Times New Roman" w:hAnsi="Times New Roman" w:cs="Times New Roman"/>
                <w:sz w:val="26"/>
                <w:szCs w:val="26"/>
              </w:rPr>
              <w:t>Triển khai, cấu hình, đào tạo và chuyển giao</w:t>
            </w:r>
          </w:p>
        </w:tc>
        <w:tc>
          <w:tcPr>
            <w:tcW w:w="222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108B3F78"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sz w:val="26"/>
                <w:szCs w:val="26"/>
              </w:rPr>
              <w:t>01 gói</w:t>
            </w:r>
          </w:p>
        </w:tc>
        <w:tc>
          <w:tcPr>
            <w:tcW w:w="1799"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490E948B" w14:textId="77777777" w:rsidR="00053963" w:rsidRPr="00053963" w:rsidRDefault="00053963" w:rsidP="008A22E2">
            <w:pPr>
              <w:spacing w:before="20" w:after="20" w:line="260" w:lineRule="auto"/>
              <w:jc w:val="right"/>
              <w:rPr>
                <w:sz w:val="26"/>
                <w:szCs w:val="26"/>
              </w:rPr>
            </w:pPr>
            <w:r w:rsidRPr="00053963">
              <w:rPr>
                <w:rFonts w:ascii="Times New Roman" w:eastAsia="Times New Roman" w:hAnsi="Times New Roman" w:cs="Times New Roman"/>
                <w:b/>
                <w:bCs/>
                <w:sz w:val="26"/>
                <w:szCs w:val="26"/>
              </w:rPr>
              <w:t>34.000.000</w:t>
            </w:r>
          </w:p>
        </w:tc>
      </w:tr>
      <w:tr w:rsidR="00053963" w:rsidRPr="00053963" w14:paraId="3FAC7D50" w14:textId="77777777" w:rsidTr="007A0B4E">
        <w:trPr>
          <w:jc w:val="center"/>
        </w:trPr>
        <w:tc>
          <w:tcPr>
            <w:tcW w:w="713"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009E2D67"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sz w:val="26"/>
                <w:szCs w:val="26"/>
              </w:rPr>
              <w:t>8</w:t>
            </w:r>
          </w:p>
        </w:tc>
        <w:tc>
          <w:tcPr>
            <w:tcW w:w="542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4F407CA4" w14:textId="77777777" w:rsidR="00053963" w:rsidRPr="00053963" w:rsidRDefault="00053963" w:rsidP="008A22E2">
            <w:pPr>
              <w:spacing w:before="20" w:after="20" w:line="260" w:lineRule="auto"/>
              <w:rPr>
                <w:sz w:val="26"/>
                <w:szCs w:val="26"/>
              </w:rPr>
            </w:pPr>
            <w:r w:rsidRPr="00053963">
              <w:rPr>
                <w:rFonts w:ascii="Times New Roman" w:eastAsia="Times New Roman" w:hAnsi="Times New Roman" w:cs="Times New Roman"/>
                <w:sz w:val="26"/>
                <w:szCs w:val="26"/>
              </w:rPr>
              <w:t>Bảo trì, hỗ trợ kỹ thuật và cập nhật phiên bản</w:t>
            </w:r>
          </w:p>
        </w:tc>
        <w:tc>
          <w:tcPr>
            <w:tcW w:w="222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77FA9091"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sz w:val="26"/>
                <w:szCs w:val="26"/>
              </w:rPr>
              <w:t>01 gói / 12 tháng</w:t>
            </w:r>
          </w:p>
        </w:tc>
        <w:tc>
          <w:tcPr>
            <w:tcW w:w="1799"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6289130B" w14:textId="77777777" w:rsidR="00053963" w:rsidRPr="00053963" w:rsidRDefault="00053963" w:rsidP="008A22E2">
            <w:pPr>
              <w:spacing w:before="20" w:after="20" w:line="260" w:lineRule="auto"/>
              <w:jc w:val="right"/>
              <w:rPr>
                <w:sz w:val="26"/>
                <w:szCs w:val="26"/>
              </w:rPr>
            </w:pPr>
            <w:r w:rsidRPr="00053963">
              <w:rPr>
                <w:rFonts w:ascii="Times New Roman" w:eastAsia="Times New Roman" w:hAnsi="Times New Roman" w:cs="Times New Roman"/>
                <w:b/>
                <w:bCs/>
                <w:sz w:val="26"/>
                <w:szCs w:val="26"/>
              </w:rPr>
              <w:t>30.000.000</w:t>
            </w:r>
          </w:p>
        </w:tc>
      </w:tr>
      <w:tr w:rsidR="00053963" w:rsidRPr="00053963" w14:paraId="7EC6B920" w14:textId="77777777" w:rsidTr="007A0B4E">
        <w:trPr>
          <w:jc w:val="center"/>
        </w:trPr>
        <w:tc>
          <w:tcPr>
            <w:tcW w:w="713" w:type="dxa"/>
            <w:tcBorders>
              <w:top w:val="single" w:sz="4" w:space="0" w:color="8EA9DB"/>
              <w:left w:val="single" w:sz="4" w:space="0" w:color="8EA9DB"/>
              <w:bottom w:val="single" w:sz="4" w:space="0" w:color="8EA9DB"/>
              <w:right w:val="single" w:sz="4" w:space="0" w:color="8EA9DB"/>
            </w:tcBorders>
            <w:shd w:val="clear" w:color="auto" w:fill="F2F2F2"/>
            <w:tcMar>
              <w:top w:w="60" w:type="dxa"/>
              <w:left w:w="110" w:type="dxa"/>
              <w:bottom w:w="60" w:type="dxa"/>
              <w:right w:w="110" w:type="dxa"/>
            </w:tcMar>
            <w:vAlign w:val="center"/>
          </w:tcPr>
          <w:p w14:paraId="57504A9D" w14:textId="77777777" w:rsidR="00053963" w:rsidRPr="00053963" w:rsidRDefault="00053963" w:rsidP="008A22E2">
            <w:pPr>
              <w:spacing w:before="20" w:after="20" w:line="260" w:lineRule="auto"/>
              <w:jc w:val="center"/>
              <w:rPr>
                <w:sz w:val="26"/>
                <w:szCs w:val="26"/>
              </w:rPr>
            </w:pPr>
          </w:p>
        </w:tc>
        <w:tc>
          <w:tcPr>
            <w:tcW w:w="5427" w:type="dxa"/>
            <w:tcBorders>
              <w:top w:val="single" w:sz="4" w:space="0" w:color="8EA9DB"/>
              <w:left w:val="single" w:sz="4" w:space="0" w:color="8EA9DB"/>
              <w:bottom w:val="single" w:sz="4" w:space="0" w:color="8EA9DB"/>
              <w:right w:val="single" w:sz="4" w:space="0" w:color="8EA9DB"/>
            </w:tcBorders>
            <w:shd w:val="clear" w:color="auto" w:fill="F2F2F2"/>
            <w:tcMar>
              <w:top w:w="60" w:type="dxa"/>
              <w:left w:w="110" w:type="dxa"/>
              <w:bottom w:w="60" w:type="dxa"/>
              <w:right w:w="110" w:type="dxa"/>
            </w:tcMar>
            <w:vAlign w:val="center"/>
          </w:tcPr>
          <w:p w14:paraId="3E4B6019" w14:textId="77777777" w:rsidR="00053963" w:rsidRPr="00053963" w:rsidRDefault="00053963" w:rsidP="008A22E2">
            <w:pPr>
              <w:spacing w:before="20" w:after="20" w:line="260" w:lineRule="auto"/>
              <w:rPr>
                <w:sz w:val="26"/>
                <w:szCs w:val="26"/>
              </w:rPr>
            </w:pPr>
            <w:r w:rsidRPr="00053963">
              <w:rPr>
                <w:rFonts w:ascii="Times New Roman" w:eastAsia="Times New Roman" w:hAnsi="Times New Roman" w:cs="Times New Roman"/>
                <w:b/>
                <w:bCs/>
                <w:sz w:val="26"/>
                <w:szCs w:val="26"/>
              </w:rPr>
              <w:t>TỔNG GIÁ TRỊ GÓI 1 — NĂM ĐẦU TIÊN</w:t>
            </w:r>
          </w:p>
        </w:tc>
        <w:tc>
          <w:tcPr>
            <w:tcW w:w="2227" w:type="dxa"/>
            <w:tcBorders>
              <w:top w:val="single" w:sz="4" w:space="0" w:color="8EA9DB"/>
              <w:left w:val="single" w:sz="4" w:space="0" w:color="8EA9DB"/>
              <w:bottom w:val="single" w:sz="4" w:space="0" w:color="8EA9DB"/>
              <w:right w:val="single" w:sz="4" w:space="0" w:color="8EA9DB"/>
            </w:tcBorders>
            <w:shd w:val="clear" w:color="auto" w:fill="F2F2F2"/>
            <w:tcMar>
              <w:top w:w="60" w:type="dxa"/>
              <w:left w:w="110" w:type="dxa"/>
              <w:bottom w:w="60" w:type="dxa"/>
              <w:right w:w="110" w:type="dxa"/>
            </w:tcMar>
            <w:vAlign w:val="center"/>
          </w:tcPr>
          <w:p w14:paraId="6CB26A9B" w14:textId="77777777" w:rsidR="00053963" w:rsidRPr="00053963" w:rsidRDefault="00053963" w:rsidP="008A22E2">
            <w:pPr>
              <w:spacing w:before="20" w:after="20" w:line="260" w:lineRule="auto"/>
              <w:jc w:val="center"/>
              <w:rPr>
                <w:sz w:val="26"/>
                <w:szCs w:val="26"/>
              </w:rPr>
            </w:pPr>
          </w:p>
        </w:tc>
        <w:tc>
          <w:tcPr>
            <w:tcW w:w="1799" w:type="dxa"/>
            <w:tcBorders>
              <w:top w:val="single" w:sz="4" w:space="0" w:color="8EA9DB"/>
              <w:left w:val="single" w:sz="4" w:space="0" w:color="8EA9DB"/>
              <w:bottom w:val="single" w:sz="4" w:space="0" w:color="8EA9DB"/>
              <w:right w:val="single" w:sz="4" w:space="0" w:color="8EA9DB"/>
            </w:tcBorders>
            <w:shd w:val="clear" w:color="auto" w:fill="F2F2F2"/>
            <w:tcMar>
              <w:top w:w="60" w:type="dxa"/>
              <w:left w:w="110" w:type="dxa"/>
              <w:bottom w:w="60" w:type="dxa"/>
              <w:right w:w="110" w:type="dxa"/>
            </w:tcMar>
            <w:vAlign w:val="center"/>
          </w:tcPr>
          <w:p w14:paraId="13B0C01C" w14:textId="77777777" w:rsidR="00053963" w:rsidRPr="00053963" w:rsidRDefault="00053963" w:rsidP="008A22E2">
            <w:pPr>
              <w:spacing w:before="20" w:after="20" w:line="260" w:lineRule="auto"/>
              <w:jc w:val="right"/>
              <w:rPr>
                <w:sz w:val="26"/>
                <w:szCs w:val="26"/>
              </w:rPr>
            </w:pPr>
            <w:r w:rsidRPr="00053963">
              <w:rPr>
                <w:rFonts w:ascii="Times New Roman" w:eastAsia="Times New Roman" w:hAnsi="Times New Roman" w:cs="Times New Roman"/>
                <w:b/>
                <w:bCs/>
                <w:sz w:val="26"/>
                <w:szCs w:val="26"/>
              </w:rPr>
              <w:t>499.000.000</w:t>
            </w:r>
          </w:p>
        </w:tc>
      </w:tr>
    </w:tbl>
    <w:p w14:paraId="3062CBEB" w14:textId="071B55B7" w:rsidR="00053963" w:rsidRPr="00842CCE" w:rsidRDefault="00053963" w:rsidP="00053963">
      <w:pPr>
        <w:pBdr>
          <w:bottom w:val="single" w:sz="18" w:space="4" w:color="0070C0"/>
        </w:pBdr>
        <w:spacing w:before="160" w:after="100" w:line="264" w:lineRule="auto"/>
        <w:rPr>
          <w:rFonts w:ascii="Times New Roman" w:eastAsia="Arial" w:hAnsi="Times New Roman" w:cs="Times New Roman"/>
          <w:b/>
          <w:color w:val="002060"/>
          <w:sz w:val="28"/>
          <w:szCs w:val="28"/>
        </w:rPr>
      </w:pPr>
      <w:r w:rsidRPr="00842CCE">
        <w:rPr>
          <w:rFonts w:ascii="Times New Roman" w:eastAsia="Arial" w:hAnsi="Times New Roman" w:cs="Times New Roman"/>
          <w:b/>
          <w:color w:val="002060"/>
          <w:sz w:val="28"/>
          <w:szCs w:val="28"/>
        </w:rPr>
        <w:lastRenderedPageBreak/>
        <w:t>C. GÓI 2 (BỔ SUNG) — MỞ RỘNG 100 NGƯỜI DÙNG NGHIỆP VỤ</w:t>
      </w:r>
    </w:p>
    <w:tbl>
      <w:tblPr>
        <w:tblW w:w="101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0"/>
        <w:gridCol w:w="4595"/>
      </w:tblGrid>
      <w:tr w:rsidR="00053963" w:rsidRPr="00053963" w14:paraId="2BF400ED" w14:textId="77777777" w:rsidTr="00842CCE">
        <w:trPr>
          <w:jc w:val="center"/>
        </w:trPr>
        <w:tc>
          <w:tcPr>
            <w:tcW w:w="5600" w:type="dxa"/>
            <w:tcBorders>
              <w:top w:val="single" w:sz="4" w:space="0" w:color="8EA9DB"/>
              <w:left w:val="single" w:sz="4" w:space="0" w:color="8EA9DB"/>
              <w:bottom w:val="single" w:sz="4" w:space="0" w:color="8EA9DB"/>
              <w:right w:val="single" w:sz="4" w:space="0" w:color="8EA9DB"/>
            </w:tcBorders>
            <w:shd w:val="clear" w:color="auto" w:fill="DCE6F1"/>
            <w:tcMar>
              <w:top w:w="60" w:type="dxa"/>
              <w:left w:w="110" w:type="dxa"/>
              <w:bottom w:w="60" w:type="dxa"/>
              <w:right w:w="110" w:type="dxa"/>
            </w:tcMar>
            <w:vAlign w:val="center"/>
          </w:tcPr>
          <w:p w14:paraId="2F0FF351" w14:textId="77777777" w:rsidR="00053963" w:rsidRPr="00053963" w:rsidRDefault="00053963" w:rsidP="008A22E2">
            <w:pPr>
              <w:spacing w:before="20" w:after="20" w:line="260" w:lineRule="auto"/>
              <w:rPr>
                <w:sz w:val="26"/>
                <w:szCs w:val="26"/>
              </w:rPr>
            </w:pPr>
            <w:r w:rsidRPr="00053963">
              <w:rPr>
                <w:rFonts w:ascii="Times New Roman" w:eastAsia="Times New Roman" w:hAnsi="Times New Roman" w:cs="Times New Roman"/>
                <w:b/>
                <w:bCs/>
                <w:sz w:val="26"/>
                <w:szCs w:val="26"/>
              </w:rPr>
              <w:t>GIÁ TRỊ GÓI — NĂM ĐẦU TIÊN</w:t>
            </w:r>
          </w:p>
        </w:tc>
        <w:tc>
          <w:tcPr>
            <w:tcW w:w="4590" w:type="dxa"/>
            <w:tcBorders>
              <w:top w:val="single" w:sz="4" w:space="0" w:color="8EA9DB"/>
              <w:left w:val="single" w:sz="4" w:space="0" w:color="8EA9DB"/>
              <w:bottom w:val="single" w:sz="4" w:space="0" w:color="8EA9DB"/>
              <w:right w:val="single" w:sz="4" w:space="0" w:color="8EA9DB"/>
            </w:tcBorders>
            <w:shd w:val="clear" w:color="auto" w:fill="DCE6F1"/>
            <w:tcMar>
              <w:top w:w="60" w:type="dxa"/>
              <w:left w:w="110" w:type="dxa"/>
              <w:bottom w:w="60" w:type="dxa"/>
              <w:right w:w="110" w:type="dxa"/>
            </w:tcMar>
            <w:vAlign w:val="center"/>
          </w:tcPr>
          <w:p w14:paraId="11F62B9E" w14:textId="77777777" w:rsidR="00053963" w:rsidRPr="00053963" w:rsidRDefault="00053963" w:rsidP="008A22E2">
            <w:pPr>
              <w:spacing w:before="20" w:after="20" w:line="260" w:lineRule="auto"/>
              <w:jc w:val="right"/>
              <w:rPr>
                <w:sz w:val="26"/>
                <w:szCs w:val="26"/>
              </w:rPr>
            </w:pPr>
            <w:r w:rsidRPr="00053963">
              <w:rPr>
                <w:rFonts w:ascii="Times New Roman" w:eastAsia="Times New Roman" w:hAnsi="Times New Roman" w:cs="Times New Roman"/>
                <w:b/>
                <w:bCs/>
                <w:color w:val="C00000"/>
                <w:sz w:val="26"/>
                <w:szCs w:val="26"/>
              </w:rPr>
              <w:t>379.000.000 VNĐ</w:t>
            </w:r>
          </w:p>
        </w:tc>
      </w:tr>
      <w:tr w:rsidR="00053963" w:rsidRPr="00053963" w14:paraId="4C4A9E38" w14:textId="77777777" w:rsidTr="00842CCE">
        <w:trPr>
          <w:jc w:val="center"/>
        </w:trPr>
        <w:tc>
          <w:tcPr>
            <w:tcW w:w="10195" w:type="dxa"/>
            <w:gridSpan w:val="2"/>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4AD4443C" w14:textId="77777777" w:rsidR="00053963" w:rsidRPr="00053963" w:rsidRDefault="00053963" w:rsidP="008A22E2">
            <w:pPr>
              <w:spacing w:before="20" w:after="20" w:line="260" w:lineRule="auto"/>
              <w:rPr>
                <w:sz w:val="26"/>
                <w:szCs w:val="26"/>
              </w:rPr>
            </w:pPr>
            <w:r w:rsidRPr="00053963">
              <w:rPr>
                <w:rFonts w:ascii="Times New Roman" w:eastAsia="Times New Roman" w:hAnsi="Times New Roman" w:cs="Times New Roman"/>
                <w:i/>
                <w:iCs/>
                <w:sz w:val="26"/>
                <w:szCs w:val="26"/>
              </w:rPr>
              <w:t>Gia hạn từ năm thứ hai: 329.000.000 VNĐ / năm. Bằng chữ (năm đầu): Ba trăm bảy mươi chín triệu đồng.</w:t>
            </w:r>
          </w:p>
        </w:tc>
      </w:tr>
    </w:tbl>
    <w:p w14:paraId="65A49DD0" w14:textId="77777777" w:rsidR="00053963" w:rsidRPr="00053963" w:rsidRDefault="00053963" w:rsidP="00053963">
      <w:pPr>
        <w:spacing w:before="120" w:after="60"/>
        <w:jc w:val="both"/>
        <w:rPr>
          <w:sz w:val="26"/>
          <w:szCs w:val="26"/>
        </w:rPr>
      </w:pPr>
      <w:r w:rsidRPr="00053963">
        <w:rPr>
          <w:rFonts w:ascii="Times New Roman" w:eastAsia="Times New Roman" w:hAnsi="Times New Roman" w:cs="Times New Roman"/>
          <w:sz w:val="26"/>
          <w:szCs w:val="26"/>
        </w:rPr>
        <w:t>Gói 2 mở rộng nền tảng xuống toàn bộ đội ngũ cán bộ, công chức. Nếu Gói 1 phục vụ lãnh đạo ra quyết định thì Gói 2 phục vụ cán bộ trực tiếp xử lý công việc hằng ngày. Gói 2 chỉ triển khai kèm Gói 1.</w:t>
      </w:r>
    </w:p>
    <w:p w14:paraId="77471BBC" w14:textId="77777777" w:rsidR="00053963" w:rsidRPr="00053963" w:rsidRDefault="00053963" w:rsidP="00053963">
      <w:pPr>
        <w:spacing w:before="200" w:after="100"/>
        <w:jc w:val="both"/>
        <w:rPr>
          <w:sz w:val="26"/>
          <w:szCs w:val="26"/>
        </w:rPr>
      </w:pPr>
      <w:r w:rsidRPr="00053963">
        <w:rPr>
          <w:rFonts w:ascii="Times New Roman" w:eastAsia="Times New Roman" w:hAnsi="Times New Roman" w:cs="Times New Roman"/>
          <w:b/>
          <w:bCs/>
          <w:color w:val="1F3864"/>
          <w:sz w:val="26"/>
          <w:szCs w:val="26"/>
        </w:rPr>
        <w:t>C.1. Phạm vi chức năng</w:t>
      </w:r>
    </w:p>
    <w:p w14:paraId="7E000011" w14:textId="77777777" w:rsidR="00053963" w:rsidRPr="00053963" w:rsidRDefault="00053963" w:rsidP="00053963">
      <w:pPr>
        <w:pStyle w:val="ListParagraph"/>
        <w:numPr>
          <w:ilvl w:val="0"/>
          <w:numId w:val="10"/>
        </w:numPr>
        <w:spacing w:before="30" w:after="30"/>
        <w:contextualSpacing w:val="0"/>
        <w:jc w:val="both"/>
        <w:rPr>
          <w:sz w:val="26"/>
          <w:szCs w:val="26"/>
        </w:rPr>
      </w:pPr>
      <w:r w:rsidRPr="00053963">
        <w:rPr>
          <w:rFonts w:ascii="Times New Roman" w:eastAsia="Times New Roman" w:hAnsi="Times New Roman" w:cs="Times New Roman"/>
          <w:sz w:val="26"/>
          <w:szCs w:val="26"/>
        </w:rPr>
        <w:t>Cấp 100 tài khoản cho cán bộ, công chức các phòng chuyên môn và Trung tâm Phục vụ hành chính công.</w:t>
      </w:r>
    </w:p>
    <w:p w14:paraId="610F8748" w14:textId="77777777" w:rsidR="00053963" w:rsidRPr="00053963" w:rsidRDefault="00053963" w:rsidP="00053963">
      <w:pPr>
        <w:pStyle w:val="ListParagraph"/>
        <w:numPr>
          <w:ilvl w:val="0"/>
          <w:numId w:val="10"/>
        </w:numPr>
        <w:spacing w:before="30" w:after="30"/>
        <w:contextualSpacing w:val="0"/>
        <w:jc w:val="both"/>
        <w:rPr>
          <w:sz w:val="26"/>
          <w:szCs w:val="26"/>
        </w:rPr>
      </w:pPr>
      <w:r w:rsidRPr="00053963">
        <w:rPr>
          <w:rFonts w:ascii="Times New Roman" w:eastAsia="Times New Roman" w:hAnsi="Times New Roman" w:cs="Times New Roman"/>
          <w:sz w:val="26"/>
          <w:szCs w:val="26"/>
        </w:rPr>
        <w:t>Trợ lý soạn thảo văn bản hành chính: thông báo, công văn, kế hoạch, tờ trình, báo cáo theo mẫu và thể thức quy định.</w:t>
      </w:r>
    </w:p>
    <w:p w14:paraId="2BC5BFC8" w14:textId="77777777" w:rsidR="00053963" w:rsidRPr="00053963" w:rsidRDefault="00053963" w:rsidP="00053963">
      <w:pPr>
        <w:pStyle w:val="ListParagraph"/>
        <w:numPr>
          <w:ilvl w:val="0"/>
          <w:numId w:val="10"/>
        </w:numPr>
        <w:spacing w:before="30" w:after="30"/>
        <w:contextualSpacing w:val="0"/>
        <w:jc w:val="both"/>
        <w:rPr>
          <w:sz w:val="26"/>
          <w:szCs w:val="26"/>
        </w:rPr>
      </w:pPr>
      <w:r w:rsidRPr="00053963">
        <w:rPr>
          <w:rFonts w:ascii="Times New Roman" w:eastAsia="Times New Roman" w:hAnsi="Times New Roman" w:cs="Times New Roman"/>
          <w:sz w:val="26"/>
          <w:szCs w:val="26"/>
        </w:rPr>
        <w:t>Trợ lý tra cứu pháp luật: hỏi đáp theo Điều — Khoản — Điểm, gợi ý căn cứ pháp lý liên quan để cán bộ đối chiếu.</w:t>
      </w:r>
    </w:p>
    <w:p w14:paraId="5C5B2157" w14:textId="77777777" w:rsidR="00053963" w:rsidRPr="00053963" w:rsidRDefault="00053963" w:rsidP="00053963">
      <w:pPr>
        <w:pStyle w:val="ListParagraph"/>
        <w:numPr>
          <w:ilvl w:val="0"/>
          <w:numId w:val="10"/>
        </w:numPr>
        <w:spacing w:before="30" w:after="30"/>
        <w:contextualSpacing w:val="0"/>
        <w:jc w:val="both"/>
        <w:rPr>
          <w:sz w:val="26"/>
          <w:szCs w:val="26"/>
        </w:rPr>
      </w:pPr>
      <w:r w:rsidRPr="00053963">
        <w:rPr>
          <w:rFonts w:ascii="Times New Roman" w:eastAsia="Times New Roman" w:hAnsi="Times New Roman" w:cs="Times New Roman"/>
          <w:sz w:val="26"/>
          <w:szCs w:val="26"/>
        </w:rPr>
        <w:t>Trợ lý chuyên môn theo lĩnh vực: tư pháp — hộ tịch, đất đai — đô thị, văn hóa — xã hội, tài chính — ngân sách.</w:t>
      </w:r>
    </w:p>
    <w:p w14:paraId="2F1ADD99" w14:textId="77777777" w:rsidR="00053963" w:rsidRPr="00053963" w:rsidRDefault="00053963" w:rsidP="00053963">
      <w:pPr>
        <w:pStyle w:val="ListParagraph"/>
        <w:numPr>
          <w:ilvl w:val="0"/>
          <w:numId w:val="10"/>
        </w:numPr>
        <w:spacing w:before="30" w:after="30"/>
        <w:contextualSpacing w:val="0"/>
        <w:jc w:val="both"/>
        <w:rPr>
          <w:sz w:val="26"/>
          <w:szCs w:val="26"/>
        </w:rPr>
      </w:pPr>
      <w:r w:rsidRPr="00053963">
        <w:rPr>
          <w:rFonts w:ascii="Times New Roman" w:eastAsia="Times New Roman" w:hAnsi="Times New Roman" w:cs="Times New Roman"/>
          <w:sz w:val="26"/>
          <w:szCs w:val="26"/>
        </w:rPr>
        <w:t>Trợ lý báo cáo — thống kê: tổng hợp dữ liệu đầu vào, lập cấu trúc báo cáo tuần, tháng, quý.</w:t>
      </w:r>
    </w:p>
    <w:p w14:paraId="34B40C00" w14:textId="77777777" w:rsidR="00053963" w:rsidRPr="00053963" w:rsidRDefault="00053963" w:rsidP="00053963">
      <w:pPr>
        <w:pStyle w:val="ListParagraph"/>
        <w:numPr>
          <w:ilvl w:val="0"/>
          <w:numId w:val="10"/>
        </w:numPr>
        <w:spacing w:before="30" w:after="30"/>
        <w:contextualSpacing w:val="0"/>
        <w:jc w:val="both"/>
        <w:rPr>
          <w:sz w:val="26"/>
          <w:szCs w:val="26"/>
        </w:rPr>
      </w:pPr>
      <w:r w:rsidRPr="00053963">
        <w:rPr>
          <w:rFonts w:ascii="Times New Roman" w:eastAsia="Times New Roman" w:hAnsi="Times New Roman" w:cs="Times New Roman"/>
          <w:sz w:val="26"/>
          <w:szCs w:val="26"/>
        </w:rPr>
        <w:t>Trợ lý hỏi đáp trên kho tài liệu nội bộ, có trích dẫn nguồn và phân quyền truy cập theo phòng ban.</w:t>
      </w:r>
    </w:p>
    <w:p w14:paraId="7A3D3889" w14:textId="77777777" w:rsidR="00053963" w:rsidRPr="00053963" w:rsidRDefault="00053963" w:rsidP="00053963">
      <w:pPr>
        <w:pStyle w:val="ListParagraph"/>
        <w:numPr>
          <w:ilvl w:val="0"/>
          <w:numId w:val="10"/>
        </w:numPr>
        <w:spacing w:before="30" w:after="30"/>
        <w:contextualSpacing w:val="0"/>
        <w:jc w:val="both"/>
        <w:rPr>
          <w:sz w:val="26"/>
          <w:szCs w:val="26"/>
        </w:rPr>
      </w:pPr>
      <w:r w:rsidRPr="00053963">
        <w:rPr>
          <w:rFonts w:ascii="Times New Roman" w:eastAsia="Times New Roman" w:hAnsi="Times New Roman" w:cs="Times New Roman"/>
          <w:sz w:val="26"/>
          <w:szCs w:val="26"/>
        </w:rPr>
        <w:t>Không gian làm việc cá nhân: lưu lịch sử, mẫu prompt dùng chung, thư viện văn bản đã soạn.</w:t>
      </w:r>
    </w:p>
    <w:p w14:paraId="19AEC620" w14:textId="77777777" w:rsidR="00053963" w:rsidRPr="00053963" w:rsidRDefault="00053963" w:rsidP="00053963">
      <w:pPr>
        <w:spacing w:before="200" w:after="100"/>
        <w:rPr>
          <w:sz w:val="26"/>
          <w:szCs w:val="26"/>
        </w:rPr>
      </w:pPr>
      <w:r w:rsidRPr="00053963">
        <w:rPr>
          <w:rFonts w:ascii="Times New Roman" w:eastAsia="Times New Roman" w:hAnsi="Times New Roman" w:cs="Times New Roman"/>
          <w:b/>
          <w:bCs/>
          <w:color w:val="1F3864"/>
          <w:sz w:val="26"/>
          <w:szCs w:val="26"/>
        </w:rPr>
        <w:t>C.2. Hạn mức tài nguyên bổ sung</w:t>
      </w:r>
    </w:p>
    <w:tbl>
      <w:tblPr>
        <w:tblW w:w="101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3"/>
        <w:gridCol w:w="4347"/>
        <w:gridCol w:w="2297"/>
        <w:gridCol w:w="2770"/>
      </w:tblGrid>
      <w:tr w:rsidR="00053963" w:rsidRPr="00053963" w14:paraId="006E8E6A" w14:textId="77777777" w:rsidTr="007A0B4E">
        <w:trPr>
          <w:tblHeader/>
          <w:jc w:val="center"/>
        </w:trPr>
        <w:tc>
          <w:tcPr>
            <w:tcW w:w="713" w:type="dxa"/>
            <w:tcBorders>
              <w:top w:val="single" w:sz="4" w:space="0" w:color="8EA9DB"/>
              <w:left w:val="single" w:sz="4" w:space="0" w:color="8EA9DB"/>
              <w:bottom w:val="single" w:sz="4" w:space="0" w:color="8EA9DB"/>
              <w:right w:val="single" w:sz="4" w:space="0" w:color="8EA9DB"/>
            </w:tcBorders>
            <w:shd w:val="clear" w:color="auto" w:fill="1F3864"/>
            <w:tcMar>
              <w:top w:w="60" w:type="dxa"/>
              <w:left w:w="110" w:type="dxa"/>
              <w:bottom w:w="60" w:type="dxa"/>
              <w:right w:w="110" w:type="dxa"/>
            </w:tcMar>
            <w:vAlign w:val="center"/>
          </w:tcPr>
          <w:p w14:paraId="60F371E5"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b/>
                <w:bCs/>
                <w:color w:val="FFFFFF"/>
                <w:sz w:val="26"/>
                <w:szCs w:val="26"/>
              </w:rPr>
              <w:t>STT</w:t>
            </w:r>
          </w:p>
        </w:tc>
        <w:tc>
          <w:tcPr>
            <w:tcW w:w="4347" w:type="dxa"/>
            <w:tcBorders>
              <w:top w:val="single" w:sz="4" w:space="0" w:color="8EA9DB"/>
              <w:left w:val="single" w:sz="4" w:space="0" w:color="8EA9DB"/>
              <w:bottom w:val="single" w:sz="4" w:space="0" w:color="8EA9DB"/>
              <w:right w:val="single" w:sz="4" w:space="0" w:color="8EA9DB"/>
            </w:tcBorders>
            <w:shd w:val="clear" w:color="auto" w:fill="1F3864"/>
            <w:tcMar>
              <w:top w:w="60" w:type="dxa"/>
              <w:left w:w="110" w:type="dxa"/>
              <w:bottom w:w="60" w:type="dxa"/>
              <w:right w:w="110" w:type="dxa"/>
            </w:tcMar>
            <w:vAlign w:val="center"/>
          </w:tcPr>
          <w:p w14:paraId="766547D6"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b/>
                <w:bCs/>
                <w:color w:val="FFFFFF"/>
                <w:sz w:val="26"/>
                <w:szCs w:val="26"/>
              </w:rPr>
              <w:t>Loại tài nguyên</w:t>
            </w:r>
          </w:p>
        </w:tc>
        <w:tc>
          <w:tcPr>
            <w:tcW w:w="2297" w:type="dxa"/>
            <w:tcBorders>
              <w:top w:val="single" w:sz="4" w:space="0" w:color="8EA9DB"/>
              <w:left w:val="single" w:sz="4" w:space="0" w:color="8EA9DB"/>
              <w:bottom w:val="single" w:sz="4" w:space="0" w:color="8EA9DB"/>
              <w:right w:val="single" w:sz="4" w:space="0" w:color="8EA9DB"/>
            </w:tcBorders>
            <w:shd w:val="clear" w:color="auto" w:fill="1F3864"/>
            <w:tcMar>
              <w:top w:w="60" w:type="dxa"/>
              <w:left w:w="110" w:type="dxa"/>
              <w:bottom w:w="60" w:type="dxa"/>
              <w:right w:w="110" w:type="dxa"/>
            </w:tcMar>
            <w:vAlign w:val="center"/>
          </w:tcPr>
          <w:p w14:paraId="2681E14B"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b/>
                <w:bCs/>
                <w:color w:val="FFFFFF"/>
                <w:sz w:val="26"/>
                <w:szCs w:val="26"/>
              </w:rPr>
              <w:t>Hạn mức bao gồm</w:t>
            </w:r>
          </w:p>
        </w:tc>
        <w:tc>
          <w:tcPr>
            <w:tcW w:w="277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10" w:type="dxa"/>
              <w:bottom w:w="60" w:type="dxa"/>
              <w:right w:w="110" w:type="dxa"/>
            </w:tcMar>
            <w:vAlign w:val="center"/>
          </w:tcPr>
          <w:p w14:paraId="5FACBA29"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b/>
                <w:bCs/>
                <w:color w:val="FFFFFF"/>
                <w:sz w:val="26"/>
                <w:szCs w:val="26"/>
              </w:rPr>
              <w:t>Ghi chú</w:t>
            </w:r>
          </w:p>
        </w:tc>
      </w:tr>
      <w:tr w:rsidR="00053963" w:rsidRPr="00053963" w14:paraId="6CA06734" w14:textId="77777777" w:rsidTr="007A0B4E">
        <w:trPr>
          <w:jc w:val="center"/>
        </w:trPr>
        <w:tc>
          <w:tcPr>
            <w:tcW w:w="713"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2C5A31FB"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sz w:val="26"/>
                <w:szCs w:val="26"/>
              </w:rPr>
              <w:t>1</w:t>
            </w:r>
          </w:p>
        </w:tc>
        <w:tc>
          <w:tcPr>
            <w:tcW w:w="434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1B3C29E0" w14:textId="77777777" w:rsidR="00053963" w:rsidRPr="00053963" w:rsidRDefault="00053963" w:rsidP="008A22E2">
            <w:pPr>
              <w:spacing w:before="20" w:after="20" w:line="260" w:lineRule="auto"/>
              <w:rPr>
                <w:sz w:val="26"/>
                <w:szCs w:val="26"/>
              </w:rPr>
            </w:pPr>
            <w:r w:rsidRPr="00053963">
              <w:rPr>
                <w:rFonts w:ascii="Times New Roman" w:eastAsia="Times New Roman" w:hAnsi="Times New Roman" w:cs="Times New Roman"/>
                <w:sz w:val="26"/>
                <w:szCs w:val="26"/>
              </w:rPr>
              <w:t>Tài khoản người dùng bổ sung</w:t>
            </w:r>
          </w:p>
        </w:tc>
        <w:tc>
          <w:tcPr>
            <w:tcW w:w="229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6E1F447C"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b/>
                <w:bCs/>
                <w:sz w:val="26"/>
                <w:szCs w:val="26"/>
              </w:rPr>
              <w:t>100 tài khoản</w:t>
            </w:r>
          </w:p>
        </w:tc>
        <w:tc>
          <w:tcPr>
            <w:tcW w:w="2770"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409343E4" w14:textId="77777777" w:rsidR="00053963" w:rsidRPr="00053963" w:rsidRDefault="00053963" w:rsidP="008A22E2">
            <w:pPr>
              <w:spacing w:before="20" w:after="20" w:line="260" w:lineRule="auto"/>
              <w:rPr>
                <w:sz w:val="26"/>
                <w:szCs w:val="26"/>
              </w:rPr>
            </w:pPr>
            <w:r w:rsidRPr="00053963">
              <w:rPr>
                <w:rFonts w:ascii="Times New Roman" w:eastAsia="Times New Roman" w:hAnsi="Times New Roman" w:cs="Times New Roman"/>
                <w:sz w:val="26"/>
                <w:szCs w:val="26"/>
              </w:rPr>
              <w:t>Cộng dồn với 10 tài khoản của Gói 1</w:t>
            </w:r>
          </w:p>
        </w:tc>
      </w:tr>
      <w:tr w:rsidR="00053963" w:rsidRPr="00053963" w14:paraId="77E0A5E7" w14:textId="77777777" w:rsidTr="007A0B4E">
        <w:trPr>
          <w:jc w:val="center"/>
        </w:trPr>
        <w:tc>
          <w:tcPr>
            <w:tcW w:w="713"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60A42CE0"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sz w:val="26"/>
                <w:szCs w:val="26"/>
              </w:rPr>
              <w:t>2</w:t>
            </w:r>
          </w:p>
        </w:tc>
        <w:tc>
          <w:tcPr>
            <w:tcW w:w="434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155A784D" w14:textId="77777777" w:rsidR="00053963" w:rsidRPr="00053963" w:rsidRDefault="00053963" w:rsidP="008A22E2">
            <w:pPr>
              <w:spacing w:before="20" w:after="20" w:line="260" w:lineRule="auto"/>
              <w:rPr>
                <w:sz w:val="26"/>
                <w:szCs w:val="26"/>
              </w:rPr>
            </w:pPr>
            <w:r w:rsidRPr="00053963">
              <w:rPr>
                <w:rFonts w:ascii="Times New Roman" w:eastAsia="Times New Roman" w:hAnsi="Times New Roman" w:cs="Times New Roman"/>
                <w:sz w:val="26"/>
                <w:szCs w:val="26"/>
              </w:rPr>
              <w:t>Trợ lý AI chuyên môn</w:t>
            </w:r>
          </w:p>
        </w:tc>
        <w:tc>
          <w:tcPr>
            <w:tcW w:w="229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4AC5DD2A"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b/>
                <w:bCs/>
                <w:sz w:val="26"/>
                <w:szCs w:val="26"/>
              </w:rPr>
              <w:t>10 trợ lý</w:t>
            </w:r>
          </w:p>
        </w:tc>
        <w:tc>
          <w:tcPr>
            <w:tcW w:w="2770"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23C28121" w14:textId="77777777" w:rsidR="00053963" w:rsidRPr="00053963" w:rsidRDefault="00053963" w:rsidP="008A22E2">
            <w:pPr>
              <w:spacing w:before="20" w:after="20" w:line="260" w:lineRule="auto"/>
              <w:rPr>
                <w:sz w:val="26"/>
                <w:szCs w:val="26"/>
              </w:rPr>
            </w:pPr>
            <w:r w:rsidRPr="00053963">
              <w:rPr>
                <w:rFonts w:ascii="Times New Roman" w:eastAsia="Times New Roman" w:hAnsi="Times New Roman" w:cs="Times New Roman"/>
                <w:sz w:val="26"/>
                <w:szCs w:val="26"/>
              </w:rPr>
              <w:t>Cấu hình theo nghiệp vụ của đơn vị</w:t>
            </w:r>
          </w:p>
        </w:tc>
      </w:tr>
      <w:tr w:rsidR="00053963" w:rsidRPr="00053963" w14:paraId="664BF74A" w14:textId="77777777" w:rsidTr="007A0B4E">
        <w:trPr>
          <w:jc w:val="center"/>
        </w:trPr>
        <w:tc>
          <w:tcPr>
            <w:tcW w:w="713"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004983BC"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sz w:val="26"/>
                <w:szCs w:val="26"/>
              </w:rPr>
              <w:t>3</w:t>
            </w:r>
          </w:p>
        </w:tc>
        <w:tc>
          <w:tcPr>
            <w:tcW w:w="434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1F4F7DAB" w14:textId="77777777" w:rsidR="00053963" w:rsidRPr="00053963" w:rsidRDefault="00053963" w:rsidP="008A22E2">
            <w:pPr>
              <w:spacing w:before="20" w:after="20" w:line="260" w:lineRule="auto"/>
              <w:rPr>
                <w:sz w:val="26"/>
                <w:szCs w:val="26"/>
              </w:rPr>
            </w:pPr>
            <w:r w:rsidRPr="00053963">
              <w:rPr>
                <w:rFonts w:ascii="Times New Roman" w:eastAsia="Times New Roman" w:hAnsi="Times New Roman" w:cs="Times New Roman"/>
                <w:sz w:val="26"/>
                <w:szCs w:val="26"/>
              </w:rPr>
              <w:t>Dung lượng lưu trữ bổ sung</w:t>
            </w:r>
          </w:p>
        </w:tc>
        <w:tc>
          <w:tcPr>
            <w:tcW w:w="229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4794CFB4"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b/>
                <w:bCs/>
                <w:sz w:val="26"/>
                <w:szCs w:val="26"/>
              </w:rPr>
              <w:t>300 GB</w:t>
            </w:r>
          </w:p>
        </w:tc>
        <w:tc>
          <w:tcPr>
            <w:tcW w:w="2770"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32F118AA" w14:textId="77777777" w:rsidR="00053963" w:rsidRPr="00053963" w:rsidRDefault="00053963" w:rsidP="008A22E2">
            <w:pPr>
              <w:spacing w:before="20" w:after="20" w:line="260" w:lineRule="auto"/>
              <w:rPr>
                <w:sz w:val="26"/>
                <w:szCs w:val="26"/>
              </w:rPr>
            </w:pPr>
            <w:r w:rsidRPr="00053963">
              <w:rPr>
                <w:rFonts w:ascii="Times New Roman" w:eastAsia="Times New Roman" w:hAnsi="Times New Roman" w:cs="Times New Roman"/>
                <w:sz w:val="26"/>
                <w:szCs w:val="26"/>
              </w:rPr>
              <w:t>Nâng tổng dung lượng lên 500 GB</w:t>
            </w:r>
          </w:p>
        </w:tc>
      </w:tr>
      <w:tr w:rsidR="00053963" w:rsidRPr="00053963" w14:paraId="01043A02" w14:textId="77777777" w:rsidTr="007A0B4E">
        <w:trPr>
          <w:jc w:val="center"/>
        </w:trPr>
        <w:tc>
          <w:tcPr>
            <w:tcW w:w="713"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0B5AC14E"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sz w:val="26"/>
                <w:szCs w:val="26"/>
              </w:rPr>
              <w:t>4</w:t>
            </w:r>
          </w:p>
        </w:tc>
        <w:tc>
          <w:tcPr>
            <w:tcW w:w="434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33B684A2" w14:textId="77777777" w:rsidR="00053963" w:rsidRPr="00053963" w:rsidRDefault="00053963" w:rsidP="008A22E2">
            <w:pPr>
              <w:spacing w:before="20" w:after="20" w:line="260" w:lineRule="auto"/>
              <w:rPr>
                <w:sz w:val="26"/>
                <w:szCs w:val="26"/>
              </w:rPr>
            </w:pPr>
            <w:r w:rsidRPr="00053963">
              <w:rPr>
                <w:rFonts w:ascii="Times New Roman" w:eastAsia="Times New Roman" w:hAnsi="Times New Roman" w:cs="Times New Roman"/>
                <w:sz w:val="26"/>
                <w:szCs w:val="26"/>
              </w:rPr>
              <w:t>Số tài liệu lập chỉ mục bổ sung</w:t>
            </w:r>
          </w:p>
        </w:tc>
        <w:tc>
          <w:tcPr>
            <w:tcW w:w="229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7C0B16A3"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b/>
                <w:bCs/>
                <w:sz w:val="26"/>
                <w:szCs w:val="26"/>
              </w:rPr>
              <w:t>15.000 tài liệu</w:t>
            </w:r>
          </w:p>
        </w:tc>
        <w:tc>
          <w:tcPr>
            <w:tcW w:w="2770"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5070589C" w14:textId="77777777" w:rsidR="00053963" w:rsidRPr="00053963" w:rsidRDefault="00053963" w:rsidP="008A22E2">
            <w:pPr>
              <w:spacing w:before="20" w:after="20" w:line="260" w:lineRule="auto"/>
              <w:rPr>
                <w:sz w:val="26"/>
                <w:szCs w:val="26"/>
              </w:rPr>
            </w:pPr>
            <w:r w:rsidRPr="00053963">
              <w:rPr>
                <w:rFonts w:ascii="Times New Roman" w:eastAsia="Times New Roman" w:hAnsi="Times New Roman" w:cs="Times New Roman"/>
                <w:sz w:val="26"/>
                <w:szCs w:val="26"/>
              </w:rPr>
              <w:t>Nâng tổng lên 20.000 tài liệu</w:t>
            </w:r>
          </w:p>
        </w:tc>
      </w:tr>
      <w:tr w:rsidR="00053963" w:rsidRPr="00053963" w14:paraId="628B8D24" w14:textId="77777777" w:rsidTr="007A0B4E">
        <w:trPr>
          <w:jc w:val="center"/>
        </w:trPr>
        <w:tc>
          <w:tcPr>
            <w:tcW w:w="713"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1A321055"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sz w:val="26"/>
                <w:szCs w:val="26"/>
              </w:rPr>
              <w:t>5</w:t>
            </w:r>
          </w:p>
        </w:tc>
        <w:tc>
          <w:tcPr>
            <w:tcW w:w="434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0DA949CD" w14:textId="77777777" w:rsidR="00053963" w:rsidRPr="00053963" w:rsidRDefault="00053963" w:rsidP="008A22E2">
            <w:pPr>
              <w:spacing w:before="20" w:after="20" w:line="260" w:lineRule="auto"/>
              <w:rPr>
                <w:sz w:val="26"/>
                <w:szCs w:val="26"/>
              </w:rPr>
            </w:pPr>
            <w:r w:rsidRPr="00053963">
              <w:rPr>
                <w:rFonts w:ascii="Times New Roman" w:eastAsia="Times New Roman" w:hAnsi="Times New Roman" w:cs="Times New Roman"/>
                <w:sz w:val="26"/>
                <w:szCs w:val="26"/>
              </w:rPr>
              <w:t>Hạn mức xử lý AI bổ sung</w:t>
            </w:r>
          </w:p>
        </w:tc>
        <w:tc>
          <w:tcPr>
            <w:tcW w:w="229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3280EFF0"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b/>
                <w:bCs/>
                <w:sz w:val="26"/>
                <w:szCs w:val="26"/>
              </w:rPr>
              <w:t>800 triệu token / năm</w:t>
            </w:r>
          </w:p>
        </w:tc>
        <w:tc>
          <w:tcPr>
            <w:tcW w:w="2770"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17819DB3" w14:textId="77777777" w:rsidR="00053963" w:rsidRPr="00053963" w:rsidRDefault="00053963" w:rsidP="008A22E2">
            <w:pPr>
              <w:spacing w:before="20" w:after="20" w:line="260" w:lineRule="auto"/>
              <w:rPr>
                <w:sz w:val="26"/>
                <w:szCs w:val="26"/>
              </w:rPr>
            </w:pPr>
            <w:r w:rsidRPr="00053963">
              <w:rPr>
                <w:rFonts w:ascii="Times New Roman" w:eastAsia="Times New Roman" w:hAnsi="Times New Roman" w:cs="Times New Roman"/>
                <w:sz w:val="26"/>
                <w:szCs w:val="26"/>
              </w:rPr>
              <w:t>Nâng tổng lên 1,0 tỷ token / năm</w:t>
            </w:r>
          </w:p>
        </w:tc>
      </w:tr>
      <w:tr w:rsidR="00053963" w:rsidRPr="00053963" w14:paraId="39B177FB" w14:textId="77777777" w:rsidTr="007A0B4E">
        <w:trPr>
          <w:jc w:val="center"/>
        </w:trPr>
        <w:tc>
          <w:tcPr>
            <w:tcW w:w="713"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1EB28D9C"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sz w:val="26"/>
                <w:szCs w:val="26"/>
              </w:rPr>
              <w:lastRenderedPageBreak/>
              <w:t>6</w:t>
            </w:r>
          </w:p>
        </w:tc>
        <w:tc>
          <w:tcPr>
            <w:tcW w:w="434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42EF6EA4" w14:textId="77777777" w:rsidR="00053963" w:rsidRPr="00053963" w:rsidRDefault="00053963" w:rsidP="008A22E2">
            <w:pPr>
              <w:spacing w:before="20" w:after="20" w:line="260" w:lineRule="auto"/>
              <w:rPr>
                <w:sz w:val="26"/>
                <w:szCs w:val="26"/>
              </w:rPr>
            </w:pPr>
            <w:r w:rsidRPr="00053963">
              <w:rPr>
                <w:rFonts w:ascii="Times New Roman" w:eastAsia="Times New Roman" w:hAnsi="Times New Roman" w:cs="Times New Roman"/>
                <w:sz w:val="26"/>
                <w:szCs w:val="26"/>
              </w:rPr>
              <w:t>Quy đổi mức sử dụng</w:t>
            </w:r>
          </w:p>
        </w:tc>
        <w:tc>
          <w:tcPr>
            <w:tcW w:w="229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767462AA"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b/>
                <w:bCs/>
                <w:sz w:val="26"/>
                <w:szCs w:val="26"/>
              </w:rPr>
              <w:t>≈ 240.000 lượt / năm</w:t>
            </w:r>
          </w:p>
        </w:tc>
        <w:tc>
          <w:tcPr>
            <w:tcW w:w="2770"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69FA12D5" w14:textId="77777777" w:rsidR="00053963" w:rsidRPr="00053963" w:rsidRDefault="00053963" w:rsidP="008A22E2">
            <w:pPr>
              <w:spacing w:before="20" w:after="20" w:line="260" w:lineRule="auto"/>
              <w:rPr>
                <w:sz w:val="26"/>
                <w:szCs w:val="26"/>
              </w:rPr>
            </w:pPr>
            <w:r w:rsidRPr="00053963">
              <w:rPr>
                <w:rFonts w:ascii="Times New Roman" w:eastAsia="Times New Roman" w:hAnsi="Times New Roman" w:cs="Times New Roman"/>
                <w:sz w:val="26"/>
                <w:szCs w:val="26"/>
              </w:rPr>
              <w:t>~10 lượt / người / ngày làm việc</w:t>
            </w:r>
          </w:p>
        </w:tc>
      </w:tr>
    </w:tbl>
    <w:p w14:paraId="6854A2A9" w14:textId="77777777" w:rsidR="00053963" w:rsidRPr="00053963" w:rsidRDefault="00053963" w:rsidP="00053963">
      <w:pPr>
        <w:spacing w:before="200" w:after="100"/>
        <w:rPr>
          <w:sz w:val="26"/>
          <w:szCs w:val="26"/>
        </w:rPr>
      </w:pPr>
      <w:r w:rsidRPr="00053963">
        <w:rPr>
          <w:rFonts w:ascii="Times New Roman" w:eastAsia="Times New Roman" w:hAnsi="Times New Roman" w:cs="Times New Roman"/>
          <w:b/>
          <w:bCs/>
          <w:color w:val="1F3864"/>
          <w:sz w:val="26"/>
          <w:szCs w:val="26"/>
        </w:rPr>
        <w:t>C.3. Bảng giá chi tiết — năm đầu tiên</w:t>
      </w:r>
    </w:p>
    <w:tbl>
      <w:tblPr>
        <w:tblW w:w="101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3"/>
        <w:gridCol w:w="5456"/>
        <w:gridCol w:w="2137"/>
        <w:gridCol w:w="1844"/>
      </w:tblGrid>
      <w:tr w:rsidR="00053963" w:rsidRPr="00053963" w14:paraId="32B198BD" w14:textId="77777777" w:rsidTr="007A0B4E">
        <w:trPr>
          <w:tblHeader/>
          <w:jc w:val="center"/>
        </w:trPr>
        <w:tc>
          <w:tcPr>
            <w:tcW w:w="713" w:type="dxa"/>
            <w:tcBorders>
              <w:top w:val="single" w:sz="4" w:space="0" w:color="8EA9DB"/>
              <w:left w:val="single" w:sz="4" w:space="0" w:color="8EA9DB"/>
              <w:bottom w:val="single" w:sz="4" w:space="0" w:color="8EA9DB"/>
              <w:right w:val="single" w:sz="4" w:space="0" w:color="8EA9DB"/>
            </w:tcBorders>
            <w:shd w:val="clear" w:color="auto" w:fill="1F3864"/>
            <w:tcMar>
              <w:top w:w="60" w:type="dxa"/>
              <w:left w:w="110" w:type="dxa"/>
              <w:bottom w:w="60" w:type="dxa"/>
              <w:right w:w="110" w:type="dxa"/>
            </w:tcMar>
            <w:vAlign w:val="center"/>
          </w:tcPr>
          <w:p w14:paraId="11F11C5E"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b/>
                <w:bCs/>
                <w:color w:val="FFFFFF"/>
                <w:sz w:val="26"/>
                <w:szCs w:val="26"/>
              </w:rPr>
              <w:t>STT</w:t>
            </w:r>
          </w:p>
        </w:tc>
        <w:tc>
          <w:tcPr>
            <w:tcW w:w="5456" w:type="dxa"/>
            <w:tcBorders>
              <w:top w:val="single" w:sz="4" w:space="0" w:color="8EA9DB"/>
              <w:left w:val="single" w:sz="4" w:space="0" w:color="8EA9DB"/>
              <w:bottom w:val="single" w:sz="4" w:space="0" w:color="8EA9DB"/>
              <w:right w:val="single" w:sz="4" w:space="0" w:color="8EA9DB"/>
            </w:tcBorders>
            <w:shd w:val="clear" w:color="auto" w:fill="1F3864"/>
            <w:tcMar>
              <w:top w:w="60" w:type="dxa"/>
              <w:left w:w="110" w:type="dxa"/>
              <w:bottom w:w="60" w:type="dxa"/>
              <w:right w:w="110" w:type="dxa"/>
            </w:tcMar>
            <w:vAlign w:val="center"/>
          </w:tcPr>
          <w:p w14:paraId="69D9F5FF"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b/>
                <w:bCs/>
                <w:color w:val="FFFFFF"/>
                <w:sz w:val="26"/>
                <w:szCs w:val="26"/>
              </w:rPr>
              <w:t>Hạng mục</w:t>
            </w:r>
          </w:p>
        </w:tc>
        <w:tc>
          <w:tcPr>
            <w:tcW w:w="2137" w:type="dxa"/>
            <w:tcBorders>
              <w:top w:val="single" w:sz="4" w:space="0" w:color="8EA9DB"/>
              <w:left w:val="single" w:sz="4" w:space="0" w:color="8EA9DB"/>
              <w:bottom w:val="single" w:sz="4" w:space="0" w:color="8EA9DB"/>
              <w:right w:val="single" w:sz="4" w:space="0" w:color="8EA9DB"/>
            </w:tcBorders>
            <w:shd w:val="clear" w:color="auto" w:fill="1F3864"/>
            <w:tcMar>
              <w:top w:w="60" w:type="dxa"/>
              <w:left w:w="110" w:type="dxa"/>
              <w:bottom w:w="60" w:type="dxa"/>
              <w:right w:w="110" w:type="dxa"/>
            </w:tcMar>
            <w:vAlign w:val="center"/>
          </w:tcPr>
          <w:p w14:paraId="69BF2C26"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b/>
                <w:bCs/>
                <w:color w:val="FFFFFF"/>
                <w:sz w:val="26"/>
                <w:szCs w:val="26"/>
              </w:rPr>
              <w:t>ĐVT / Thời hạn</w:t>
            </w:r>
          </w:p>
        </w:tc>
        <w:tc>
          <w:tcPr>
            <w:tcW w:w="1844" w:type="dxa"/>
            <w:tcBorders>
              <w:top w:val="single" w:sz="4" w:space="0" w:color="8EA9DB"/>
              <w:left w:val="single" w:sz="4" w:space="0" w:color="8EA9DB"/>
              <w:bottom w:val="single" w:sz="4" w:space="0" w:color="8EA9DB"/>
              <w:right w:val="single" w:sz="4" w:space="0" w:color="8EA9DB"/>
            </w:tcBorders>
            <w:shd w:val="clear" w:color="auto" w:fill="1F3864"/>
            <w:tcMar>
              <w:top w:w="60" w:type="dxa"/>
              <w:left w:w="110" w:type="dxa"/>
              <w:bottom w:w="60" w:type="dxa"/>
              <w:right w:w="110" w:type="dxa"/>
            </w:tcMar>
            <w:vAlign w:val="center"/>
          </w:tcPr>
          <w:p w14:paraId="660D98F3"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b/>
                <w:bCs/>
                <w:color w:val="FFFFFF"/>
                <w:sz w:val="26"/>
                <w:szCs w:val="26"/>
              </w:rPr>
              <w:t>Thành tiền (VNĐ)</w:t>
            </w:r>
          </w:p>
        </w:tc>
      </w:tr>
      <w:tr w:rsidR="00053963" w:rsidRPr="00053963" w14:paraId="25CDBB0A" w14:textId="77777777" w:rsidTr="007A0B4E">
        <w:trPr>
          <w:jc w:val="center"/>
        </w:trPr>
        <w:tc>
          <w:tcPr>
            <w:tcW w:w="713"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623D6B2B"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sz w:val="26"/>
                <w:szCs w:val="26"/>
              </w:rPr>
              <w:t>1</w:t>
            </w:r>
          </w:p>
        </w:tc>
        <w:tc>
          <w:tcPr>
            <w:tcW w:w="5456"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694528A9" w14:textId="77777777" w:rsidR="00053963" w:rsidRPr="00053963" w:rsidRDefault="00053963" w:rsidP="008A22E2">
            <w:pPr>
              <w:spacing w:before="20" w:after="20" w:line="260" w:lineRule="auto"/>
              <w:rPr>
                <w:sz w:val="26"/>
                <w:szCs w:val="26"/>
              </w:rPr>
            </w:pPr>
            <w:r w:rsidRPr="00053963">
              <w:rPr>
                <w:rFonts w:ascii="Times New Roman" w:eastAsia="Times New Roman" w:hAnsi="Times New Roman" w:cs="Times New Roman"/>
                <w:sz w:val="26"/>
                <w:szCs w:val="26"/>
              </w:rPr>
              <w:t>Bản quyền mở rộng 100 tài khoản người dùng nghiệp vụ</w:t>
            </w:r>
          </w:p>
        </w:tc>
        <w:tc>
          <w:tcPr>
            <w:tcW w:w="213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1D35C5A5"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sz w:val="26"/>
                <w:szCs w:val="26"/>
              </w:rPr>
              <w:t>01 gói / 12 tháng</w:t>
            </w:r>
          </w:p>
        </w:tc>
        <w:tc>
          <w:tcPr>
            <w:tcW w:w="1844"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32EC1426" w14:textId="77777777" w:rsidR="00053963" w:rsidRPr="00053963" w:rsidRDefault="00053963" w:rsidP="008A22E2">
            <w:pPr>
              <w:spacing w:before="20" w:after="20" w:line="260" w:lineRule="auto"/>
              <w:jc w:val="right"/>
              <w:rPr>
                <w:sz w:val="26"/>
                <w:szCs w:val="26"/>
              </w:rPr>
            </w:pPr>
            <w:r w:rsidRPr="00053963">
              <w:rPr>
                <w:rFonts w:ascii="Times New Roman" w:eastAsia="Times New Roman" w:hAnsi="Times New Roman" w:cs="Times New Roman"/>
                <w:b/>
                <w:bCs/>
                <w:sz w:val="26"/>
                <w:szCs w:val="26"/>
              </w:rPr>
              <w:t>115.000.000</w:t>
            </w:r>
          </w:p>
        </w:tc>
      </w:tr>
      <w:tr w:rsidR="00053963" w:rsidRPr="00053963" w14:paraId="42AE7D7D" w14:textId="77777777" w:rsidTr="007A0B4E">
        <w:trPr>
          <w:jc w:val="center"/>
        </w:trPr>
        <w:tc>
          <w:tcPr>
            <w:tcW w:w="713"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608D422D"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sz w:val="26"/>
                <w:szCs w:val="26"/>
              </w:rPr>
              <w:t>2</w:t>
            </w:r>
          </w:p>
        </w:tc>
        <w:tc>
          <w:tcPr>
            <w:tcW w:w="5456"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2630A67F" w14:textId="77777777" w:rsidR="00053963" w:rsidRPr="00053963" w:rsidRDefault="00053963" w:rsidP="008A22E2">
            <w:pPr>
              <w:spacing w:before="20" w:after="20" w:line="260" w:lineRule="auto"/>
              <w:rPr>
                <w:sz w:val="26"/>
                <w:szCs w:val="26"/>
              </w:rPr>
            </w:pPr>
            <w:r w:rsidRPr="00053963">
              <w:rPr>
                <w:rFonts w:ascii="Times New Roman" w:eastAsia="Times New Roman" w:hAnsi="Times New Roman" w:cs="Times New Roman"/>
                <w:sz w:val="26"/>
                <w:szCs w:val="26"/>
              </w:rPr>
              <w:t>Phân hệ 10 Trợ lý AI chuyên môn (soạn thảo, pháp luật, báo cáo...)</w:t>
            </w:r>
          </w:p>
        </w:tc>
        <w:tc>
          <w:tcPr>
            <w:tcW w:w="213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33700A10"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sz w:val="26"/>
                <w:szCs w:val="26"/>
              </w:rPr>
              <w:t>01 gói / 12 tháng</w:t>
            </w:r>
          </w:p>
        </w:tc>
        <w:tc>
          <w:tcPr>
            <w:tcW w:w="1844"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6C3EDCEE" w14:textId="77777777" w:rsidR="00053963" w:rsidRPr="00053963" w:rsidRDefault="00053963" w:rsidP="008A22E2">
            <w:pPr>
              <w:spacing w:before="20" w:after="20" w:line="260" w:lineRule="auto"/>
              <w:jc w:val="right"/>
              <w:rPr>
                <w:sz w:val="26"/>
                <w:szCs w:val="26"/>
              </w:rPr>
            </w:pPr>
            <w:r w:rsidRPr="00053963">
              <w:rPr>
                <w:rFonts w:ascii="Times New Roman" w:eastAsia="Times New Roman" w:hAnsi="Times New Roman" w:cs="Times New Roman"/>
                <w:b/>
                <w:bCs/>
                <w:sz w:val="26"/>
                <w:szCs w:val="26"/>
              </w:rPr>
              <w:t>95.000.000</w:t>
            </w:r>
          </w:p>
        </w:tc>
      </w:tr>
      <w:tr w:rsidR="00053963" w:rsidRPr="00053963" w14:paraId="61974F31" w14:textId="77777777" w:rsidTr="007A0B4E">
        <w:trPr>
          <w:jc w:val="center"/>
        </w:trPr>
        <w:tc>
          <w:tcPr>
            <w:tcW w:w="713"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3B10F4F5"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sz w:val="26"/>
                <w:szCs w:val="26"/>
              </w:rPr>
              <w:t>3</w:t>
            </w:r>
          </w:p>
        </w:tc>
        <w:tc>
          <w:tcPr>
            <w:tcW w:w="5456"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14923EF6" w14:textId="77777777" w:rsidR="00053963" w:rsidRPr="00053963" w:rsidRDefault="00053963" w:rsidP="008A22E2">
            <w:pPr>
              <w:spacing w:before="20" w:after="20" w:line="260" w:lineRule="auto"/>
              <w:rPr>
                <w:sz w:val="26"/>
                <w:szCs w:val="26"/>
              </w:rPr>
            </w:pPr>
            <w:r w:rsidRPr="00053963">
              <w:rPr>
                <w:rFonts w:ascii="Times New Roman" w:eastAsia="Times New Roman" w:hAnsi="Times New Roman" w:cs="Times New Roman"/>
                <w:sz w:val="26"/>
                <w:szCs w:val="26"/>
              </w:rPr>
              <w:t>Hạn mức tài nguyên xử lý AI bổ sung 800 triệu token/năm</w:t>
            </w:r>
          </w:p>
        </w:tc>
        <w:tc>
          <w:tcPr>
            <w:tcW w:w="213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498622AE"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sz w:val="26"/>
                <w:szCs w:val="26"/>
              </w:rPr>
              <w:t>01 gói / 12 tháng</w:t>
            </w:r>
          </w:p>
        </w:tc>
        <w:tc>
          <w:tcPr>
            <w:tcW w:w="1844"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39ED59B5" w14:textId="77777777" w:rsidR="00053963" w:rsidRPr="00053963" w:rsidRDefault="00053963" w:rsidP="008A22E2">
            <w:pPr>
              <w:spacing w:before="20" w:after="20" w:line="260" w:lineRule="auto"/>
              <w:jc w:val="right"/>
              <w:rPr>
                <w:sz w:val="26"/>
                <w:szCs w:val="26"/>
              </w:rPr>
            </w:pPr>
            <w:r w:rsidRPr="00053963">
              <w:rPr>
                <w:rFonts w:ascii="Times New Roman" w:eastAsia="Times New Roman" w:hAnsi="Times New Roman" w:cs="Times New Roman"/>
                <w:b/>
                <w:bCs/>
                <w:sz w:val="26"/>
                <w:szCs w:val="26"/>
              </w:rPr>
              <w:t>100.000.000</w:t>
            </w:r>
          </w:p>
        </w:tc>
      </w:tr>
      <w:tr w:rsidR="00053963" w:rsidRPr="00053963" w14:paraId="1AA96F0D" w14:textId="77777777" w:rsidTr="007A0B4E">
        <w:trPr>
          <w:jc w:val="center"/>
        </w:trPr>
        <w:tc>
          <w:tcPr>
            <w:tcW w:w="713"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04C5EDDC"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sz w:val="26"/>
                <w:szCs w:val="26"/>
              </w:rPr>
              <w:t>4</w:t>
            </w:r>
          </w:p>
        </w:tc>
        <w:tc>
          <w:tcPr>
            <w:tcW w:w="5456"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3842C958" w14:textId="77777777" w:rsidR="00053963" w:rsidRPr="00053963" w:rsidRDefault="00053963" w:rsidP="008A22E2">
            <w:pPr>
              <w:spacing w:before="20" w:after="20" w:line="260" w:lineRule="auto"/>
              <w:rPr>
                <w:sz w:val="26"/>
                <w:szCs w:val="26"/>
              </w:rPr>
            </w:pPr>
            <w:r w:rsidRPr="00053963">
              <w:rPr>
                <w:rFonts w:ascii="Times New Roman" w:eastAsia="Times New Roman" w:hAnsi="Times New Roman" w:cs="Times New Roman"/>
                <w:sz w:val="26"/>
                <w:szCs w:val="26"/>
              </w:rPr>
              <w:t>Dung lượng lưu trữ bổ sung 300 GB và 15.000 tài liệu</w:t>
            </w:r>
          </w:p>
        </w:tc>
        <w:tc>
          <w:tcPr>
            <w:tcW w:w="213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75330630"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sz w:val="26"/>
                <w:szCs w:val="26"/>
              </w:rPr>
              <w:t>01 gói / 12 tháng</w:t>
            </w:r>
          </w:p>
        </w:tc>
        <w:tc>
          <w:tcPr>
            <w:tcW w:w="1844"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41815BBE" w14:textId="77777777" w:rsidR="00053963" w:rsidRPr="00053963" w:rsidRDefault="00053963" w:rsidP="008A22E2">
            <w:pPr>
              <w:spacing w:before="20" w:after="20" w:line="260" w:lineRule="auto"/>
              <w:jc w:val="right"/>
              <w:rPr>
                <w:sz w:val="26"/>
                <w:szCs w:val="26"/>
              </w:rPr>
            </w:pPr>
            <w:r w:rsidRPr="00053963">
              <w:rPr>
                <w:rFonts w:ascii="Times New Roman" w:eastAsia="Times New Roman" w:hAnsi="Times New Roman" w:cs="Times New Roman"/>
                <w:b/>
                <w:bCs/>
                <w:sz w:val="26"/>
                <w:szCs w:val="26"/>
              </w:rPr>
              <w:t>35.000.000</w:t>
            </w:r>
          </w:p>
        </w:tc>
      </w:tr>
      <w:tr w:rsidR="00053963" w:rsidRPr="00053963" w14:paraId="45D723F9" w14:textId="77777777" w:rsidTr="007A0B4E">
        <w:trPr>
          <w:jc w:val="center"/>
        </w:trPr>
        <w:tc>
          <w:tcPr>
            <w:tcW w:w="713"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71161631"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sz w:val="26"/>
                <w:szCs w:val="26"/>
              </w:rPr>
              <w:t>5</w:t>
            </w:r>
          </w:p>
        </w:tc>
        <w:tc>
          <w:tcPr>
            <w:tcW w:w="5456"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775E5926" w14:textId="77777777" w:rsidR="00053963" w:rsidRPr="00053963" w:rsidRDefault="00053963" w:rsidP="008A22E2">
            <w:pPr>
              <w:spacing w:before="20" w:after="20" w:line="260" w:lineRule="auto"/>
              <w:rPr>
                <w:sz w:val="26"/>
                <w:szCs w:val="26"/>
              </w:rPr>
            </w:pPr>
            <w:r w:rsidRPr="00053963">
              <w:rPr>
                <w:rFonts w:ascii="Times New Roman" w:eastAsia="Times New Roman" w:hAnsi="Times New Roman" w:cs="Times New Roman"/>
                <w:sz w:val="26"/>
                <w:szCs w:val="26"/>
              </w:rPr>
              <w:t>Triển khai mở rộng, cấu hình trợ lý và đào tạo cán bộ</w:t>
            </w:r>
          </w:p>
        </w:tc>
        <w:tc>
          <w:tcPr>
            <w:tcW w:w="213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798EF0AD"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sz w:val="26"/>
                <w:szCs w:val="26"/>
              </w:rPr>
              <w:t>01 gói</w:t>
            </w:r>
          </w:p>
        </w:tc>
        <w:tc>
          <w:tcPr>
            <w:tcW w:w="1844"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7BB41002" w14:textId="77777777" w:rsidR="00053963" w:rsidRPr="00053963" w:rsidRDefault="00053963" w:rsidP="008A22E2">
            <w:pPr>
              <w:spacing w:before="20" w:after="20" w:line="260" w:lineRule="auto"/>
              <w:jc w:val="right"/>
              <w:rPr>
                <w:sz w:val="26"/>
                <w:szCs w:val="26"/>
              </w:rPr>
            </w:pPr>
            <w:r w:rsidRPr="00053963">
              <w:rPr>
                <w:rFonts w:ascii="Times New Roman" w:eastAsia="Times New Roman" w:hAnsi="Times New Roman" w:cs="Times New Roman"/>
                <w:b/>
                <w:bCs/>
                <w:sz w:val="26"/>
                <w:szCs w:val="26"/>
              </w:rPr>
              <w:t>20.000.000</w:t>
            </w:r>
          </w:p>
        </w:tc>
      </w:tr>
      <w:tr w:rsidR="00053963" w:rsidRPr="00053963" w14:paraId="32B1EDEB" w14:textId="77777777" w:rsidTr="007A0B4E">
        <w:trPr>
          <w:jc w:val="center"/>
        </w:trPr>
        <w:tc>
          <w:tcPr>
            <w:tcW w:w="713"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698BDC0D"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sz w:val="26"/>
                <w:szCs w:val="26"/>
              </w:rPr>
              <w:t>6</w:t>
            </w:r>
          </w:p>
        </w:tc>
        <w:tc>
          <w:tcPr>
            <w:tcW w:w="5456"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3585BB56" w14:textId="77777777" w:rsidR="00053963" w:rsidRPr="00053963" w:rsidRDefault="00053963" w:rsidP="008A22E2">
            <w:pPr>
              <w:spacing w:before="20" w:after="20" w:line="260" w:lineRule="auto"/>
              <w:rPr>
                <w:sz w:val="26"/>
                <w:szCs w:val="26"/>
              </w:rPr>
            </w:pPr>
            <w:r w:rsidRPr="00053963">
              <w:rPr>
                <w:rFonts w:ascii="Times New Roman" w:eastAsia="Times New Roman" w:hAnsi="Times New Roman" w:cs="Times New Roman"/>
                <w:sz w:val="26"/>
                <w:szCs w:val="26"/>
              </w:rPr>
              <w:t>Hỗ trợ kỹ thuật và cập nhật phiên bản cho người dùng mở rộng</w:t>
            </w:r>
          </w:p>
        </w:tc>
        <w:tc>
          <w:tcPr>
            <w:tcW w:w="213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66709932" w14:textId="77777777" w:rsidR="00053963" w:rsidRPr="00053963" w:rsidRDefault="00053963" w:rsidP="008A22E2">
            <w:pPr>
              <w:spacing w:before="20" w:after="20" w:line="260" w:lineRule="auto"/>
              <w:jc w:val="center"/>
              <w:rPr>
                <w:sz w:val="26"/>
                <w:szCs w:val="26"/>
              </w:rPr>
            </w:pPr>
            <w:r w:rsidRPr="00053963">
              <w:rPr>
                <w:rFonts w:ascii="Times New Roman" w:eastAsia="Times New Roman" w:hAnsi="Times New Roman" w:cs="Times New Roman"/>
                <w:sz w:val="26"/>
                <w:szCs w:val="26"/>
              </w:rPr>
              <w:t>01 gói / 12 tháng</w:t>
            </w:r>
          </w:p>
        </w:tc>
        <w:tc>
          <w:tcPr>
            <w:tcW w:w="1844"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08B213E5" w14:textId="77777777" w:rsidR="00053963" w:rsidRPr="00053963" w:rsidRDefault="00053963" w:rsidP="008A22E2">
            <w:pPr>
              <w:spacing w:before="20" w:after="20" w:line="260" w:lineRule="auto"/>
              <w:jc w:val="right"/>
              <w:rPr>
                <w:sz w:val="26"/>
                <w:szCs w:val="26"/>
              </w:rPr>
            </w:pPr>
            <w:r w:rsidRPr="00053963">
              <w:rPr>
                <w:rFonts w:ascii="Times New Roman" w:eastAsia="Times New Roman" w:hAnsi="Times New Roman" w:cs="Times New Roman"/>
                <w:b/>
                <w:bCs/>
                <w:sz w:val="26"/>
                <w:szCs w:val="26"/>
              </w:rPr>
              <w:t>14.000.000</w:t>
            </w:r>
          </w:p>
        </w:tc>
      </w:tr>
      <w:tr w:rsidR="00053963" w:rsidRPr="00053963" w14:paraId="78A0F78B" w14:textId="77777777" w:rsidTr="007A0B4E">
        <w:trPr>
          <w:jc w:val="center"/>
        </w:trPr>
        <w:tc>
          <w:tcPr>
            <w:tcW w:w="713" w:type="dxa"/>
            <w:tcBorders>
              <w:top w:val="single" w:sz="4" w:space="0" w:color="8EA9DB"/>
              <w:left w:val="single" w:sz="4" w:space="0" w:color="8EA9DB"/>
              <w:bottom w:val="single" w:sz="4" w:space="0" w:color="8EA9DB"/>
              <w:right w:val="single" w:sz="4" w:space="0" w:color="8EA9DB"/>
            </w:tcBorders>
            <w:shd w:val="clear" w:color="auto" w:fill="F2F2F2"/>
            <w:tcMar>
              <w:top w:w="60" w:type="dxa"/>
              <w:left w:w="110" w:type="dxa"/>
              <w:bottom w:w="60" w:type="dxa"/>
              <w:right w:w="110" w:type="dxa"/>
            </w:tcMar>
            <w:vAlign w:val="center"/>
          </w:tcPr>
          <w:p w14:paraId="6F010CE9" w14:textId="77777777" w:rsidR="00053963" w:rsidRPr="00053963" w:rsidRDefault="00053963" w:rsidP="008A22E2">
            <w:pPr>
              <w:spacing w:before="20" w:after="20" w:line="260" w:lineRule="auto"/>
              <w:jc w:val="center"/>
              <w:rPr>
                <w:sz w:val="26"/>
                <w:szCs w:val="26"/>
              </w:rPr>
            </w:pPr>
          </w:p>
        </w:tc>
        <w:tc>
          <w:tcPr>
            <w:tcW w:w="5456" w:type="dxa"/>
            <w:tcBorders>
              <w:top w:val="single" w:sz="4" w:space="0" w:color="8EA9DB"/>
              <w:left w:val="single" w:sz="4" w:space="0" w:color="8EA9DB"/>
              <w:bottom w:val="single" w:sz="4" w:space="0" w:color="8EA9DB"/>
              <w:right w:val="single" w:sz="4" w:space="0" w:color="8EA9DB"/>
            </w:tcBorders>
            <w:shd w:val="clear" w:color="auto" w:fill="F2F2F2"/>
            <w:tcMar>
              <w:top w:w="60" w:type="dxa"/>
              <w:left w:w="110" w:type="dxa"/>
              <w:bottom w:w="60" w:type="dxa"/>
              <w:right w:w="110" w:type="dxa"/>
            </w:tcMar>
            <w:vAlign w:val="center"/>
          </w:tcPr>
          <w:p w14:paraId="16593DDC" w14:textId="77777777" w:rsidR="00053963" w:rsidRPr="00053963" w:rsidRDefault="00053963" w:rsidP="008A22E2">
            <w:pPr>
              <w:spacing w:before="20" w:after="20" w:line="260" w:lineRule="auto"/>
              <w:rPr>
                <w:sz w:val="26"/>
                <w:szCs w:val="26"/>
              </w:rPr>
            </w:pPr>
            <w:r w:rsidRPr="00053963">
              <w:rPr>
                <w:rFonts w:ascii="Times New Roman" w:eastAsia="Times New Roman" w:hAnsi="Times New Roman" w:cs="Times New Roman"/>
                <w:b/>
                <w:bCs/>
                <w:sz w:val="26"/>
                <w:szCs w:val="26"/>
              </w:rPr>
              <w:t>TỔNG GIÁ TRỊ GÓI 2 — NĂM ĐẦU TIÊN</w:t>
            </w:r>
          </w:p>
        </w:tc>
        <w:tc>
          <w:tcPr>
            <w:tcW w:w="2137" w:type="dxa"/>
            <w:tcBorders>
              <w:top w:val="single" w:sz="4" w:space="0" w:color="8EA9DB"/>
              <w:left w:val="single" w:sz="4" w:space="0" w:color="8EA9DB"/>
              <w:bottom w:val="single" w:sz="4" w:space="0" w:color="8EA9DB"/>
              <w:right w:val="single" w:sz="4" w:space="0" w:color="8EA9DB"/>
            </w:tcBorders>
            <w:shd w:val="clear" w:color="auto" w:fill="F2F2F2"/>
            <w:tcMar>
              <w:top w:w="60" w:type="dxa"/>
              <w:left w:w="110" w:type="dxa"/>
              <w:bottom w:w="60" w:type="dxa"/>
              <w:right w:w="110" w:type="dxa"/>
            </w:tcMar>
            <w:vAlign w:val="center"/>
          </w:tcPr>
          <w:p w14:paraId="78A6D418" w14:textId="77777777" w:rsidR="00053963" w:rsidRPr="00053963" w:rsidRDefault="00053963" w:rsidP="008A22E2">
            <w:pPr>
              <w:spacing w:before="20" w:after="20" w:line="260" w:lineRule="auto"/>
              <w:jc w:val="center"/>
              <w:rPr>
                <w:sz w:val="26"/>
                <w:szCs w:val="26"/>
              </w:rPr>
            </w:pPr>
          </w:p>
        </w:tc>
        <w:tc>
          <w:tcPr>
            <w:tcW w:w="1844" w:type="dxa"/>
            <w:tcBorders>
              <w:top w:val="single" w:sz="4" w:space="0" w:color="8EA9DB"/>
              <w:left w:val="single" w:sz="4" w:space="0" w:color="8EA9DB"/>
              <w:bottom w:val="single" w:sz="4" w:space="0" w:color="8EA9DB"/>
              <w:right w:val="single" w:sz="4" w:space="0" w:color="8EA9DB"/>
            </w:tcBorders>
            <w:shd w:val="clear" w:color="auto" w:fill="F2F2F2"/>
            <w:tcMar>
              <w:top w:w="60" w:type="dxa"/>
              <w:left w:w="110" w:type="dxa"/>
              <w:bottom w:w="60" w:type="dxa"/>
              <w:right w:w="110" w:type="dxa"/>
            </w:tcMar>
            <w:vAlign w:val="center"/>
          </w:tcPr>
          <w:p w14:paraId="33239F3F" w14:textId="77777777" w:rsidR="00053963" w:rsidRPr="00053963" w:rsidRDefault="00053963" w:rsidP="008A22E2">
            <w:pPr>
              <w:spacing w:before="20" w:after="20" w:line="260" w:lineRule="auto"/>
              <w:jc w:val="right"/>
              <w:rPr>
                <w:sz w:val="26"/>
                <w:szCs w:val="26"/>
              </w:rPr>
            </w:pPr>
            <w:r w:rsidRPr="00053963">
              <w:rPr>
                <w:rFonts w:ascii="Times New Roman" w:eastAsia="Times New Roman" w:hAnsi="Times New Roman" w:cs="Times New Roman"/>
                <w:b/>
                <w:bCs/>
                <w:sz w:val="26"/>
                <w:szCs w:val="26"/>
              </w:rPr>
              <w:t>379.000.000</w:t>
            </w:r>
          </w:p>
        </w:tc>
      </w:tr>
    </w:tbl>
    <w:p w14:paraId="2FE186DC" w14:textId="06EAE809" w:rsidR="00053963" w:rsidRPr="00842CCE" w:rsidRDefault="00053963" w:rsidP="00053963">
      <w:pPr>
        <w:pBdr>
          <w:bottom w:val="single" w:sz="18" w:space="4" w:color="0070C0"/>
        </w:pBdr>
        <w:spacing w:before="160" w:after="100" w:line="264" w:lineRule="auto"/>
        <w:rPr>
          <w:rFonts w:ascii="Times New Roman" w:eastAsia="Arial" w:hAnsi="Times New Roman" w:cs="Times New Roman"/>
          <w:b/>
          <w:color w:val="002060"/>
          <w:sz w:val="28"/>
          <w:szCs w:val="28"/>
        </w:rPr>
      </w:pPr>
      <w:r w:rsidRPr="00842CCE">
        <w:rPr>
          <w:rFonts w:ascii="Times New Roman" w:eastAsia="Arial" w:hAnsi="Times New Roman" w:cs="Times New Roman"/>
          <w:b/>
          <w:color w:val="002060"/>
          <w:sz w:val="28"/>
          <w:szCs w:val="28"/>
        </w:rPr>
        <w:t>D. GÓI 3 — CHATBOT AI &amp; KÊNH TƯƠNG TÁC SỐ THỜI GIAN THỰC</w:t>
      </w:r>
    </w:p>
    <w:tbl>
      <w:tblPr>
        <w:tblW w:w="101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85"/>
        <w:gridCol w:w="4810"/>
      </w:tblGrid>
      <w:tr w:rsidR="00053963" w:rsidRPr="00053963" w14:paraId="1ACAA60A" w14:textId="77777777" w:rsidTr="007A0B4E">
        <w:trPr>
          <w:jc w:val="center"/>
        </w:trPr>
        <w:tc>
          <w:tcPr>
            <w:tcW w:w="5385" w:type="dxa"/>
            <w:tcBorders>
              <w:top w:val="single" w:sz="4" w:space="0" w:color="8EA9DB"/>
              <w:left w:val="single" w:sz="4" w:space="0" w:color="8EA9DB"/>
              <w:bottom w:val="single" w:sz="4" w:space="0" w:color="8EA9DB"/>
              <w:right w:val="single" w:sz="4" w:space="0" w:color="8EA9DB"/>
            </w:tcBorders>
            <w:shd w:val="clear" w:color="auto" w:fill="DCE6F1"/>
            <w:tcMar>
              <w:top w:w="60" w:type="dxa"/>
              <w:left w:w="110" w:type="dxa"/>
              <w:bottom w:w="60" w:type="dxa"/>
              <w:right w:w="110" w:type="dxa"/>
            </w:tcMar>
            <w:vAlign w:val="center"/>
          </w:tcPr>
          <w:p w14:paraId="61C8EEF8" w14:textId="77777777" w:rsidR="00053963" w:rsidRPr="00053963" w:rsidRDefault="00053963" w:rsidP="008A22E2">
            <w:pPr>
              <w:spacing w:before="20" w:after="20" w:line="260" w:lineRule="auto"/>
              <w:rPr>
                <w:sz w:val="26"/>
                <w:szCs w:val="26"/>
              </w:rPr>
            </w:pPr>
            <w:r w:rsidRPr="00053963">
              <w:rPr>
                <w:rFonts w:ascii="Times New Roman" w:eastAsia="Times New Roman" w:hAnsi="Times New Roman" w:cs="Times New Roman"/>
                <w:b/>
                <w:bCs/>
                <w:sz w:val="26"/>
                <w:szCs w:val="26"/>
              </w:rPr>
              <w:t>GIÁ TRỊ GÓI — NĂM ĐẦU TIÊN</w:t>
            </w:r>
          </w:p>
        </w:tc>
        <w:tc>
          <w:tcPr>
            <w:tcW w:w="4810" w:type="dxa"/>
            <w:tcBorders>
              <w:top w:val="single" w:sz="4" w:space="0" w:color="8EA9DB"/>
              <w:left w:val="single" w:sz="4" w:space="0" w:color="8EA9DB"/>
              <w:bottom w:val="single" w:sz="4" w:space="0" w:color="8EA9DB"/>
              <w:right w:val="single" w:sz="4" w:space="0" w:color="8EA9DB"/>
            </w:tcBorders>
            <w:shd w:val="clear" w:color="auto" w:fill="DCE6F1"/>
            <w:tcMar>
              <w:top w:w="60" w:type="dxa"/>
              <w:left w:w="110" w:type="dxa"/>
              <w:bottom w:w="60" w:type="dxa"/>
              <w:right w:w="110" w:type="dxa"/>
            </w:tcMar>
            <w:vAlign w:val="center"/>
          </w:tcPr>
          <w:p w14:paraId="7484840C" w14:textId="77777777" w:rsidR="00053963" w:rsidRPr="00053963" w:rsidRDefault="00053963" w:rsidP="008A22E2">
            <w:pPr>
              <w:spacing w:before="20" w:after="20" w:line="260" w:lineRule="auto"/>
              <w:jc w:val="right"/>
              <w:rPr>
                <w:sz w:val="26"/>
                <w:szCs w:val="26"/>
              </w:rPr>
            </w:pPr>
            <w:r w:rsidRPr="00053963">
              <w:rPr>
                <w:rFonts w:ascii="Times New Roman" w:eastAsia="Times New Roman" w:hAnsi="Times New Roman" w:cs="Times New Roman"/>
                <w:b/>
                <w:bCs/>
                <w:color w:val="C00000"/>
                <w:sz w:val="26"/>
                <w:szCs w:val="26"/>
              </w:rPr>
              <w:t>499.000.000 VNĐ</w:t>
            </w:r>
          </w:p>
        </w:tc>
      </w:tr>
      <w:tr w:rsidR="00053963" w:rsidRPr="00053963" w14:paraId="0D448084" w14:textId="77777777" w:rsidTr="007A0B4E">
        <w:trPr>
          <w:jc w:val="center"/>
        </w:trPr>
        <w:tc>
          <w:tcPr>
            <w:tcW w:w="10195" w:type="dxa"/>
            <w:gridSpan w:val="2"/>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6B5093D7" w14:textId="77777777" w:rsidR="00053963" w:rsidRPr="00053963" w:rsidRDefault="00053963" w:rsidP="008A22E2">
            <w:pPr>
              <w:spacing w:before="20" w:after="20" w:line="260" w:lineRule="auto"/>
              <w:rPr>
                <w:sz w:val="26"/>
                <w:szCs w:val="26"/>
              </w:rPr>
            </w:pPr>
            <w:r w:rsidRPr="00053963">
              <w:rPr>
                <w:rFonts w:ascii="Times New Roman" w:eastAsia="Times New Roman" w:hAnsi="Times New Roman" w:cs="Times New Roman"/>
                <w:i/>
                <w:iCs/>
                <w:sz w:val="26"/>
                <w:szCs w:val="26"/>
              </w:rPr>
              <w:t>Gia hạn từ năm thứ hai: 429.000.000 VNĐ / năm. Bằng chữ (năm đầu): Bốn trăm chín mươi chín triệu đồng.</w:t>
            </w:r>
          </w:p>
        </w:tc>
      </w:tr>
    </w:tbl>
    <w:p w14:paraId="02094E68" w14:textId="77777777" w:rsidR="00053963" w:rsidRPr="007A0B4E" w:rsidRDefault="00053963" w:rsidP="007A0B4E">
      <w:pPr>
        <w:spacing w:before="120" w:after="60"/>
        <w:jc w:val="both"/>
        <w:rPr>
          <w:sz w:val="26"/>
          <w:szCs w:val="26"/>
        </w:rPr>
      </w:pPr>
      <w:r w:rsidRPr="007A0B4E">
        <w:rPr>
          <w:rFonts w:ascii="Times New Roman" w:eastAsia="Times New Roman" w:hAnsi="Times New Roman" w:cs="Times New Roman"/>
          <w:sz w:val="26"/>
          <w:szCs w:val="26"/>
        </w:rPr>
        <w:t>Chatbot AI hoạt động liên tục 24/7 trên nhiều kênh, trả lời tức thời cho người dân và doanh nghiệp về thủ tục hành chính, tiếp nhận phản ánh và chuyển tiếp cho cán bộ khi cần. Mục tiêu là giảm tải cho bộ phận một cửa và rút ngắn thời gian chờ của người dân.</w:t>
      </w:r>
    </w:p>
    <w:p w14:paraId="3A119092" w14:textId="77777777" w:rsidR="00053963" w:rsidRPr="007A0B4E" w:rsidRDefault="00053963" w:rsidP="007A0B4E">
      <w:pPr>
        <w:spacing w:before="200" w:after="100"/>
        <w:jc w:val="both"/>
        <w:rPr>
          <w:sz w:val="26"/>
          <w:szCs w:val="26"/>
        </w:rPr>
      </w:pPr>
      <w:r w:rsidRPr="007A0B4E">
        <w:rPr>
          <w:rFonts w:ascii="Times New Roman" w:eastAsia="Times New Roman" w:hAnsi="Times New Roman" w:cs="Times New Roman"/>
          <w:b/>
          <w:bCs/>
          <w:color w:val="1F3864"/>
          <w:sz w:val="26"/>
          <w:szCs w:val="26"/>
        </w:rPr>
        <w:t>D.1. Phạm vi chức năng</w:t>
      </w:r>
    </w:p>
    <w:p w14:paraId="4EE411FF" w14:textId="77777777" w:rsidR="00053963" w:rsidRPr="007A0B4E" w:rsidRDefault="00053963" w:rsidP="007A0B4E">
      <w:pPr>
        <w:pStyle w:val="ListParagraph"/>
        <w:numPr>
          <w:ilvl w:val="0"/>
          <w:numId w:val="10"/>
        </w:numPr>
        <w:spacing w:before="30" w:after="30"/>
        <w:contextualSpacing w:val="0"/>
        <w:jc w:val="both"/>
        <w:rPr>
          <w:sz w:val="26"/>
          <w:szCs w:val="26"/>
        </w:rPr>
      </w:pPr>
      <w:r w:rsidRPr="007A0B4E">
        <w:rPr>
          <w:rFonts w:ascii="Times New Roman" w:eastAsia="Times New Roman" w:hAnsi="Times New Roman" w:cs="Times New Roman"/>
          <w:sz w:val="26"/>
          <w:szCs w:val="26"/>
        </w:rPr>
        <w:t>Hỏi đáp tự động về thủ tục hành chính: thành phần hồ sơ, trình tự thực hiện, thời hạn giải quyết, lệ phí, cơ quan tiếp nhận.</w:t>
      </w:r>
    </w:p>
    <w:p w14:paraId="1E935621" w14:textId="77777777" w:rsidR="00053963" w:rsidRPr="007A0B4E" w:rsidRDefault="00053963" w:rsidP="007A0B4E">
      <w:pPr>
        <w:pStyle w:val="ListParagraph"/>
        <w:numPr>
          <w:ilvl w:val="0"/>
          <w:numId w:val="10"/>
        </w:numPr>
        <w:spacing w:before="30" w:after="30"/>
        <w:contextualSpacing w:val="0"/>
        <w:jc w:val="both"/>
        <w:rPr>
          <w:sz w:val="26"/>
          <w:szCs w:val="26"/>
        </w:rPr>
      </w:pPr>
      <w:r w:rsidRPr="007A0B4E">
        <w:rPr>
          <w:rFonts w:ascii="Times New Roman" w:eastAsia="Times New Roman" w:hAnsi="Times New Roman" w:cs="Times New Roman"/>
          <w:sz w:val="26"/>
          <w:szCs w:val="26"/>
        </w:rPr>
        <w:t>Hỏi đáp trên kho văn bản và tri thức do đơn vị cung cấp, có trích dẫn nguồn để người dân đối chiếu.</w:t>
      </w:r>
    </w:p>
    <w:p w14:paraId="155BF872" w14:textId="77777777" w:rsidR="00053963" w:rsidRPr="007A0B4E" w:rsidRDefault="00053963" w:rsidP="007A0B4E">
      <w:pPr>
        <w:pStyle w:val="ListParagraph"/>
        <w:numPr>
          <w:ilvl w:val="0"/>
          <w:numId w:val="10"/>
        </w:numPr>
        <w:spacing w:before="30" w:after="30"/>
        <w:contextualSpacing w:val="0"/>
        <w:jc w:val="both"/>
        <w:rPr>
          <w:sz w:val="26"/>
          <w:szCs w:val="26"/>
        </w:rPr>
      </w:pPr>
      <w:r w:rsidRPr="007A0B4E">
        <w:rPr>
          <w:rFonts w:ascii="Times New Roman" w:eastAsia="Times New Roman" w:hAnsi="Times New Roman" w:cs="Times New Roman"/>
          <w:sz w:val="26"/>
          <w:szCs w:val="26"/>
        </w:rPr>
        <w:t>Tra cứu tình trạng hồ sơ theo mã biên nhận (khi được kết nối với hệ thống một cửa qua Gói 1).</w:t>
      </w:r>
    </w:p>
    <w:p w14:paraId="0456F9B2" w14:textId="77777777" w:rsidR="00053963" w:rsidRPr="007A0B4E" w:rsidRDefault="00053963" w:rsidP="007A0B4E">
      <w:pPr>
        <w:pStyle w:val="ListParagraph"/>
        <w:numPr>
          <w:ilvl w:val="0"/>
          <w:numId w:val="10"/>
        </w:numPr>
        <w:spacing w:before="30" w:after="30"/>
        <w:contextualSpacing w:val="0"/>
        <w:jc w:val="both"/>
        <w:rPr>
          <w:sz w:val="26"/>
          <w:szCs w:val="26"/>
        </w:rPr>
      </w:pPr>
      <w:r w:rsidRPr="007A0B4E">
        <w:rPr>
          <w:rFonts w:ascii="Times New Roman" w:eastAsia="Times New Roman" w:hAnsi="Times New Roman" w:cs="Times New Roman"/>
          <w:sz w:val="26"/>
          <w:szCs w:val="26"/>
        </w:rPr>
        <w:lastRenderedPageBreak/>
        <w:t>Tiếp nhận, phân loại và tóm tắt phản ánh — kiến nghị; chuyển tiếp cho bộ phận chuyên môn theo cấu hình.</w:t>
      </w:r>
    </w:p>
    <w:p w14:paraId="17B5D1B2" w14:textId="77777777" w:rsidR="00053963" w:rsidRPr="007A0B4E" w:rsidRDefault="00053963" w:rsidP="007A0B4E">
      <w:pPr>
        <w:pStyle w:val="ListParagraph"/>
        <w:numPr>
          <w:ilvl w:val="0"/>
          <w:numId w:val="10"/>
        </w:numPr>
        <w:spacing w:before="30" w:after="30"/>
        <w:contextualSpacing w:val="0"/>
        <w:jc w:val="both"/>
        <w:rPr>
          <w:sz w:val="26"/>
          <w:szCs w:val="26"/>
        </w:rPr>
      </w:pPr>
      <w:r w:rsidRPr="007A0B4E">
        <w:rPr>
          <w:rFonts w:ascii="Times New Roman" w:eastAsia="Times New Roman" w:hAnsi="Times New Roman" w:cs="Times New Roman"/>
          <w:sz w:val="26"/>
          <w:szCs w:val="26"/>
        </w:rPr>
        <w:t>Chuyển tiếp sang cán bộ trực khi câu hỏi vượt phạm vi tri thức đã cấu hình, có lưu vết toàn bộ hội thoại.</w:t>
      </w:r>
    </w:p>
    <w:p w14:paraId="353A5DB3" w14:textId="77777777" w:rsidR="00053963" w:rsidRPr="007A0B4E" w:rsidRDefault="00053963" w:rsidP="007A0B4E">
      <w:pPr>
        <w:pStyle w:val="ListParagraph"/>
        <w:numPr>
          <w:ilvl w:val="0"/>
          <w:numId w:val="10"/>
        </w:numPr>
        <w:spacing w:before="30" w:after="30"/>
        <w:contextualSpacing w:val="0"/>
        <w:jc w:val="both"/>
        <w:rPr>
          <w:sz w:val="26"/>
          <w:szCs w:val="26"/>
        </w:rPr>
      </w:pPr>
      <w:r w:rsidRPr="007A0B4E">
        <w:rPr>
          <w:rFonts w:ascii="Times New Roman" w:eastAsia="Times New Roman" w:hAnsi="Times New Roman" w:cs="Times New Roman"/>
          <w:sz w:val="26"/>
          <w:szCs w:val="26"/>
        </w:rPr>
        <w:t>Bảng thống kê thời gian thực: số lượt hội thoại, nhóm câu hỏi phổ biến, tỷ lệ trả lời thành công, câu hỏi chưa có đáp án.</w:t>
      </w:r>
    </w:p>
    <w:p w14:paraId="1B29732C" w14:textId="77777777" w:rsidR="00053963" w:rsidRPr="007A0B4E" w:rsidRDefault="00053963" w:rsidP="007A0B4E">
      <w:pPr>
        <w:pStyle w:val="ListParagraph"/>
        <w:numPr>
          <w:ilvl w:val="0"/>
          <w:numId w:val="10"/>
        </w:numPr>
        <w:spacing w:before="30" w:after="30"/>
        <w:contextualSpacing w:val="0"/>
        <w:jc w:val="both"/>
        <w:rPr>
          <w:sz w:val="26"/>
          <w:szCs w:val="26"/>
        </w:rPr>
      </w:pPr>
      <w:r w:rsidRPr="007A0B4E">
        <w:rPr>
          <w:rFonts w:ascii="Times New Roman" w:eastAsia="Times New Roman" w:hAnsi="Times New Roman" w:cs="Times New Roman"/>
          <w:sz w:val="26"/>
          <w:szCs w:val="26"/>
        </w:rPr>
        <w:t>Công cụ quản trị nội dung cho phép cán bộ tự cập nhật, bổ sung và duyệt tri thức mà không cần can thiệp kỹ thuật.</w:t>
      </w:r>
    </w:p>
    <w:p w14:paraId="20341BFA" w14:textId="77777777" w:rsidR="00053963" w:rsidRPr="007A0B4E" w:rsidRDefault="00053963" w:rsidP="00053963">
      <w:pPr>
        <w:spacing w:before="200" w:after="100"/>
        <w:rPr>
          <w:sz w:val="26"/>
          <w:szCs w:val="26"/>
        </w:rPr>
      </w:pPr>
      <w:r w:rsidRPr="007A0B4E">
        <w:rPr>
          <w:rFonts w:ascii="Times New Roman" w:eastAsia="Times New Roman" w:hAnsi="Times New Roman" w:cs="Times New Roman"/>
          <w:b/>
          <w:bCs/>
          <w:color w:val="1F3864"/>
          <w:sz w:val="26"/>
          <w:szCs w:val="26"/>
        </w:rPr>
        <w:t>D.2. Hạn mức tài nguyên bao gồm trong gói</w:t>
      </w:r>
    </w:p>
    <w:tbl>
      <w:tblPr>
        <w:tblW w:w="10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2"/>
        <w:gridCol w:w="3494"/>
        <w:gridCol w:w="2377"/>
        <w:gridCol w:w="3597"/>
      </w:tblGrid>
      <w:tr w:rsidR="00053963" w:rsidRPr="007A0B4E" w14:paraId="580EE55D" w14:textId="77777777" w:rsidTr="007A0B4E">
        <w:trPr>
          <w:tblHeader/>
          <w:jc w:val="center"/>
        </w:trPr>
        <w:tc>
          <w:tcPr>
            <w:tcW w:w="712" w:type="dxa"/>
            <w:tcBorders>
              <w:top w:val="single" w:sz="4" w:space="0" w:color="8EA9DB"/>
              <w:left w:val="single" w:sz="4" w:space="0" w:color="8EA9DB"/>
              <w:bottom w:val="single" w:sz="4" w:space="0" w:color="8EA9DB"/>
              <w:right w:val="single" w:sz="4" w:space="0" w:color="8EA9DB"/>
            </w:tcBorders>
            <w:shd w:val="clear" w:color="auto" w:fill="1F3864"/>
            <w:tcMar>
              <w:top w:w="60" w:type="dxa"/>
              <w:left w:w="110" w:type="dxa"/>
              <w:bottom w:w="60" w:type="dxa"/>
              <w:right w:w="110" w:type="dxa"/>
            </w:tcMar>
            <w:vAlign w:val="center"/>
          </w:tcPr>
          <w:p w14:paraId="0A221A1E" w14:textId="77777777" w:rsidR="00053963" w:rsidRPr="007A0B4E" w:rsidRDefault="00053963" w:rsidP="008A22E2">
            <w:pPr>
              <w:spacing w:before="20" w:after="20" w:line="260" w:lineRule="auto"/>
              <w:jc w:val="center"/>
              <w:rPr>
                <w:sz w:val="26"/>
                <w:szCs w:val="26"/>
              </w:rPr>
            </w:pPr>
            <w:r w:rsidRPr="007A0B4E">
              <w:rPr>
                <w:rFonts w:ascii="Times New Roman" w:eastAsia="Times New Roman" w:hAnsi="Times New Roman" w:cs="Times New Roman"/>
                <w:b/>
                <w:bCs/>
                <w:color w:val="FFFFFF"/>
                <w:sz w:val="26"/>
                <w:szCs w:val="26"/>
              </w:rPr>
              <w:t>STT</w:t>
            </w:r>
          </w:p>
        </w:tc>
        <w:tc>
          <w:tcPr>
            <w:tcW w:w="3494" w:type="dxa"/>
            <w:tcBorders>
              <w:top w:val="single" w:sz="4" w:space="0" w:color="8EA9DB"/>
              <w:left w:val="single" w:sz="4" w:space="0" w:color="8EA9DB"/>
              <w:bottom w:val="single" w:sz="4" w:space="0" w:color="8EA9DB"/>
              <w:right w:val="single" w:sz="4" w:space="0" w:color="8EA9DB"/>
            </w:tcBorders>
            <w:shd w:val="clear" w:color="auto" w:fill="1F3864"/>
            <w:tcMar>
              <w:top w:w="60" w:type="dxa"/>
              <w:left w:w="110" w:type="dxa"/>
              <w:bottom w:w="60" w:type="dxa"/>
              <w:right w:w="110" w:type="dxa"/>
            </w:tcMar>
            <w:vAlign w:val="center"/>
          </w:tcPr>
          <w:p w14:paraId="5950B1A3" w14:textId="77777777" w:rsidR="00053963" w:rsidRPr="007A0B4E" w:rsidRDefault="00053963" w:rsidP="008A22E2">
            <w:pPr>
              <w:spacing w:before="20" w:after="20" w:line="260" w:lineRule="auto"/>
              <w:jc w:val="center"/>
              <w:rPr>
                <w:sz w:val="26"/>
                <w:szCs w:val="26"/>
              </w:rPr>
            </w:pPr>
            <w:r w:rsidRPr="007A0B4E">
              <w:rPr>
                <w:rFonts w:ascii="Times New Roman" w:eastAsia="Times New Roman" w:hAnsi="Times New Roman" w:cs="Times New Roman"/>
                <w:b/>
                <w:bCs/>
                <w:color w:val="FFFFFF"/>
                <w:sz w:val="26"/>
                <w:szCs w:val="26"/>
              </w:rPr>
              <w:t>Loại tài nguyên</w:t>
            </w:r>
          </w:p>
        </w:tc>
        <w:tc>
          <w:tcPr>
            <w:tcW w:w="2377" w:type="dxa"/>
            <w:tcBorders>
              <w:top w:val="single" w:sz="4" w:space="0" w:color="8EA9DB"/>
              <w:left w:val="single" w:sz="4" w:space="0" w:color="8EA9DB"/>
              <w:bottom w:val="single" w:sz="4" w:space="0" w:color="8EA9DB"/>
              <w:right w:val="single" w:sz="4" w:space="0" w:color="8EA9DB"/>
            </w:tcBorders>
            <w:shd w:val="clear" w:color="auto" w:fill="1F3864"/>
            <w:tcMar>
              <w:top w:w="60" w:type="dxa"/>
              <w:left w:w="110" w:type="dxa"/>
              <w:bottom w:w="60" w:type="dxa"/>
              <w:right w:w="110" w:type="dxa"/>
            </w:tcMar>
            <w:vAlign w:val="center"/>
          </w:tcPr>
          <w:p w14:paraId="07BB91A9" w14:textId="77777777" w:rsidR="00053963" w:rsidRPr="007A0B4E" w:rsidRDefault="00053963" w:rsidP="008A22E2">
            <w:pPr>
              <w:spacing w:before="20" w:after="20" w:line="260" w:lineRule="auto"/>
              <w:jc w:val="center"/>
              <w:rPr>
                <w:sz w:val="26"/>
                <w:szCs w:val="26"/>
              </w:rPr>
            </w:pPr>
            <w:r w:rsidRPr="007A0B4E">
              <w:rPr>
                <w:rFonts w:ascii="Times New Roman" w:eastAsia="Times New Roman" w:hAnsi="Times New Roman" w:cs="Times New Roman"/>
                <w:b/>
                <w:bCs/>
                <w:color w:val="FFFFFF"/>
                <w:sz w:val="26"/>
                <w:szCs w:val="26"/>
              </w:rPr>
              <w:t>Hạn mức bao gồm</w:t>
            </w:r>
          </w:p>
        </w:tc>
        <w:tc>
          <w:tcPr>
            <w:tcW w:w="3597" w:type="dxa"/>
            <w:tcBorders>
              <w:top w:val="single" w:sz="4" w:space="0" w:color="8EA9DB"/>
              <w:left w:val="single" w:sz="4" w:space="0" w:color="8EA9DB"/>
              <w:bottom w:val="single" w:sz="4" w:space="0" w:color="8EA9DB"/>
              <w:right w:val="single" w:sz="4" w:space="0" w:color="8EA9DB"/>
            </w:tcBorders>
            <w:shd w:val="clear" w:color="auto" w:fill="1F3864"/>
            <w:tcMar>
              <w:top w:w="60" w:type="dxa"/>
              <w:left w:w="110" w:type="dxa"/>
              <w:bottom w:w="60" w:type="dxa"/>
              <w:right w:w="110" w:type="dxa"/>
            </w:tcMar>
            <w:vAlign w:val="center"/>
          </w:tcPr>
          <w:p w14:paraId="41CFB2E5" w14:textId="77777777" w:rsidR="00053963" w:rsidRPr="007A0B4E" w:rsidRDefault="00053963" w:rsidP="008A22E2">
            <w:pPr>
              <w:spacing w:before="20" w:after="20" w:line="260" w:lineRule="auto"/>
              <w:jc w:val="center"/>
              <w:rPr>
                <w:sz w:val="26"/>
                <w:szCs w:val="26"/>
              </w:rPr>
            </w:pPr>
            <w:r w:rsidRPr="007A0B4E">
              <w:rPr>
                <w:rFonts w:ascii="Times New Roman" w:eastAsia="Times New Roman" w:hAnsi="Times New Roman" w:cs="Times New Roman"/>
                <w:b/>
                <w:bCs/>
                <w:color w:val="FFFFFF"/>
                <w:sz w:val="26"/>
                <w:szCs w:val="26"/>
              </w:rPr>
              <w:t>Ghi chú</w:t>
            </w:r>
          </w:p>
        </w:tc>
      </w:tr>
      <w:tr w:rsidR="00053963" w:rsidRPr="007A0B4E" w14:paraId="4213C6C2" w14:textId="77777777" w:rsidTr="007A0B4E">
        <w:trPr>
          <w:jc w:val="center"/>
        </w:trPr>
        <w:tc>
          <w:tcPr>
            <w:tcW w:w="712"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4E820962" w14:textId="77777777" w:rsidR="00053963" w:rsidRPr="007A0B4E" w:rsidRDefault="00053963" w:rsidP="008A22E2">
            <w:pPr>
              <w:spacing w:before="20" w:after="20" w:line="260" w:lineRule="auto"/>
              <w:jc w:val="center"/>
              <w:rPr>
                <w:sz w:val="26"/>
                <w:szCs w:val="26"/>
              </w:rPr>
            </w:pPr>
            <w:r w:rsidRPr="007A0B4E">
              <w:rPr>
                <w:rFonts w:ascii="Times New Roman" w:eastAsia="Times New Roman" w:hAnsi="Times New Roman" w:cs="Times New Roman"/>
                <w:sz w:val="26"/>
                <w:szCs w:val="26"/>
              </w:rPr>
              <w:t>1</w:t>
            </w:r>
          </w:p>
        </w:tc>
        <w:tc>
          <w:tcPr>
            <w:tcW w:w="3494"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6DAEE451" w14:textId="77777777" w:rsidR="00053963" w:rsidRPr="007A0B4E" w:rsidRDefault="00053963" w:rsidP="008A22E2">
            <w:pPr>
              <w:spacing w:before="20" w:after="20" w:line="260" w:lineRule="auto"/>
              <w:rPr>
                <w:sz w:val="26"/>
                <w:szCs w:val="26"/>
              </w:rPr>
            </w:pPr>
            <w:r w:rsidRPr="007A0B4E">
              <w:rPr>
                <w:rFonts w:ascii="Times New Roman" w:eastAsia="Times New Roman" w:hAnsi="Times New Roman" w:cs="Times New Roman"/>
                <w:sz w:val="26"/>
                <w:szCs w:val="26"/>
              </w:rPr>
              <w:t>Kênh triển khai</w:t>
            </w:r>
          </w:p>
        </w:tc>
        <w:tc>
          <w:tcPr>
            <w:tcW w:w="237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6979F0F5" w14:textId="77777777" w:rsidR="00053963" w:rsidRPr="007A0B4E" w:rsidRDefault="00053963" w:rsidP="008A22E2">
            <w:pPr>
              <w:spacing w:before="20" w:after="20" w:line="260" w:lineRule="auto"/>
              <w:jc w:val="center"/>
              <w:rPr>
                <w:sz w:val="26"/>
                <w:szCs w:val="26"/>
              </w:rPr>
            </w:pPr>
            <w:r w:rsidRPr="007A0B4E">
              <w:rPr>
                <w:rFonts w:ascii="Times New Roman" w:eastAsia="Times New Roman" w:hAnsi="Times New Roman" w:cs="Times New Roman"/>
                <w:b/>
                <w:bCs/>
                <w:sz w:val="26"/>
                <w:szCs w:val="26"/>
              </w:rPr>
              <w:t>04 kênh</w:t>
            </w:r>
          </w:p>
        </w:tc>
        <w:tc>
          <w:tcPr>
            <w:tcW w:w="359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061DD8D3" w14:textId="77777777" w:rsidR="00053963" w:rsidRPr="007A0B4E" w:rsidRDefault="00053963" w:rsidP="008A22E2">
            <w:pPr>
              <w:spacing w:before="20" w:after="20" w:line="260" w:lineRule="auto"/>
              <w:rPr>
                <w:sz w:val="26"/>
                <w:szCs w:val="26"/>
              </w:rPr>
            </w:pPr>
            <w:r w:rsidRPr="007A0B4E">
              <w:rPr>
                <w:rFonts w:ascii="Times New Roman" w:eastAsia="Times New Roman" w:hAnsi="Times New Roman" w:cs="Times New Roman"/>
                <w:sz w:val="26"/>
                <w:szCs w:val="26"/>
              </w:rPr>
              <w:t>Cổng TTĐT, Zalo OA, Facebook Messenger, Mini App</w:t>
            </w:r>
          </w:p>
        </w:tc>
      </w:tr>
      <w:tr w:rsidR="00053963" w:rsidRPr="007A0B4E" w14:paraId="1B928EC5" w14:textId="77777777" w:rsidTr="007A0B4E">
        <w:trPr>
          <w:jc w:val="center"/>
        </w:trPr>
        <w:tc>
          <w:tcPr>
            <w:tcW w:w="712"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0BBCCB7C" w14:textId="77777777" w:rsidR="00053963" w:rsidRPr="007A0B4E" w:rsidRDefault="00053963" w:rsidP="008A22E2">
            <w:pPr>
              <w:spacing w:before="20" w:after="20" w:line="260" w:lineRule="auto"/>
              <w:jc w:val="center"/>
              <w:rPr>
                <w:sz w:val="26"/>
                <w:szCs w:val="26"/>
              </w:rPr>
            </w:pPr>
            <w:r w:rsidRPr="007A0B4E">
              <w:rPr>
                <w:rFonts w:ascii="Times New Roman" w:eastAsia="Times New Roman" w:hAnsi="Times New Roman" w:cs="Times New Roman"/>
                <w:sz w:val="26"/>
                <w:szCs w:val="26"/>
              </w:rPr>
              <w:t>2</w:t>
            </w:r>
          </w:p>
        </w:tc>
        <w:tc>
          <w:tcPr>
            <w:tcW w:w="3494"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64D700B4" w14:textId="77777777" w:rsidR="00053963" w:rsidRPr="007A0B4E" w:rsidRDefault="00053963" w:rsidP="008A22E2">
            <w:pPr>
              <w:spacing w:before="20" w:after="20" w:line="260" w:lineRule="auto"/>
              <w:rPr>
                <w:sz w:val="26"/>
                <w:szCs w:val="26"/>
              </w:rPr>
            </w:pPr>
            <w:r w:rsidRPr="007A0B4E">
              <w:rPr>
                <w:rFonts w:ascii="Times New Roman" w:eastAsia="Times New Roman" w:hAnsi="Times New Roman" w:cs="Times New Roman"/>
                <w:sz w:val="26"/>
                <w:szCs w:val="26"/>
              </w:rPr>
              <w:t>Số lượt hội thoại</w:t>
            </w:r>
          </w:p>
        </w:tc>
        <w:tc>
          <w:tcPr>
            <w:tcW w:w="237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2742DD1F" w14:textId="77777777" w:rsidR="00053963" w:rsidRPr="007A0B4E" w:rsidRDefault="00053963" w:rsidP="008A22E2">
            <w:pPr>
              <w:spacing w:before="20" w:after="20" w:line="260" w:lineRule="auto"/>
              <w:jc w:val="center"/>
              <w:rPr>
                <w:sz w:val="26"/>
                <w:szCs w:val="26"/>
              </w:rPr>
            </w:pPr>
            <w:r w:rsidRPr="007A0B4E">
              <w:rPr>
                <w:rFonts w:ascii="Times New Roman" w:eastAsia="Times New Roman" w:hAnsi="Times New Roman" w:cs="Times New Roman"/>
                <w:b/>
                <w:bCs/>
                <w:sz w:val="26"/>
                <w:szCs w:val="26"/>
              </w:rPr>
              <w:t>300.000 lượt / năm</w:t>
            </w:r>
          </w:p>
        </w:tc>
        <w:tc>
          <w:tcPr>
            <w:tcW w:w="359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4B29BF09" w14:textId="77777777" w:rsidR="00053963" w:rsidRPr="007A0B4E" w:rsidRDefault="00053963" w:rsidP="008A22E2">
            <w:pPr>
              <w:spacing w:before="20" w:after="20" w:line="260" w:lineRule="auto"/>
              <w:rPr>
                <w:sz w:val="26"/>
                <w:szCs w:val="26"/>
              </w:rPr>
            </w:pPr>
            <w:r w:rsidRPr="007A0B4E">
              <w:rPr>
                <w:rFonts w:ascii="Times New Roman" w:eastAsia="Times New Roman" w:hAnsi="Times New Roman" w:cs="Times New Roman"/>
                <w:sz w:val="26"/>
                <w:szCs w:val="26"/>
              </w:rPr>
              <w:t>≈ 25.000 lượt / tháng</w:t>
            </w:r>
          </w:p>
        </w:tc>
      </w:tr>
      <w:tr w:rsidR="00053963" w:rsidRPr="007A0B4E" w14:paraId="762FE018" w14:textId="77777777" w:rsidTr="007A0B4E">
        <w:trPr>
          <w:jc w:val="center"/>
        </w:trPr>
        <w:tc>
          <w:tcPr>
            <w:tcW w:w="712"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607BCE84" w14:textId="77777777" w:rsidR="00053963" w:rsidRPr="007A0B4E" w:rsidRDefault="00053963" w:rsidP="008A22E2">
            <w:pPr>
              <w:spacing w:before="20" w:after="20" w:line="260" w:lineRule="auto"/>
              <w:jc w:val="center"/>
              <w:rPr>
                <w:sz w:val="26"/>
                <w:szCs w:val="26"/>
              </w:rPr>
            </w:pPr>
            <w:r w:rsidRPr="007A0B4E">
              <w:rPr>
                <w:rFonts w:ascii="Times New Roman" w:eastAsia="Times New Roman" w:hAnsi="Times New Roman" w:cs="Times New Roman"/>
                <w:sz w:val="26"/>
                <w:szCs w:val="26"/>
              </w:rPr>
              <w:t>3</w:t>
            </w:r>
          </w:p>
        </w:tc>
        <w:tc>
          <w:tcPr>
            <w:tcW w:w="3494"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08AE8B94" w14:textId="77777777" w:rsidR="00053963" w:rsidRPr="007A0B4E" w:rsidRDefault="00053963" w:rsidP="008A22E2">
            <w:pPr>
              <w:spacing w:before="20" w:after="20" w:line="260" w:lineRule="auto"/>
              <w:rPr>
                <w:sz w:val="26"/>
                <w:szCs w:val="26"/>
              </w:rPr>
            </w:pPr>
            <w:r w:rsidRPr="007A0B4E">
              <w:rPr>
                <w:rFonts w:ascii="Times New Roman" w:eastAsia="Times New Roman" w:hAnsi="Times New Roman" w:cs="Times New Roman"/>
                <w:sz w:val="26"/>
                <w:szCs w:val="26"/>
              </w:rPr>
              <w:t>Số tin nhắn xử lý</w:t>
            </w:r>
          </w:p>
        </w:tc>
        <w:tc>
          <w:tcPr>
            <w:tcW w:w="237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2B2D5647" w14:textId="77777777" w:rsidR="00053963" w:rsidRPr="007A0B4E" w:rsidRDefault="00053963" w:rsidP="008A22E2">
            <w:pPr>
              <w:spacing w:before="20" w:after="20" w:line="260" w:lineRule="auto"/>
              <w:jc w:val="center"/>
              <w:rPr>
                <w:sz w:val="26"/>
                <w:szCs w:val="26"/>
              </w:rPr>
            </w:pPr>
            <w:r w:rsidRPr="007A0B4E">
              <w:rPr>
                <w:rFonts w:ascii="Times New Roman" w:eastAsia="Times New Roman" w:hAnsi="Times New Roman" w:cs="Times New Roman"/>
                <w:b/>
                <w:bCs/>
                <w:sz w:val="26"/>
                <w:szCs w:val="26"/>
              </w:rPr>
              <w:t>1.500.000 tin / năm</w:t>
            </w:r>
          </w:p>
        </w:tc>
        <w:tc>
          <w:tcPr>
            <w:tcW w:w="359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0553AD66" w14:textId="77777777" w:rsidR="00053963" w:rsidRPr="007A0B4E" w:rsidRDefault="00053963" w:rsidP="008A22E2">
            <w:pPr>
              <w:spacing w:before="20" w:after="20" w:line="260" w:lineRule="auto"/>
              <w:rPr>
                <w:sz w:val="26"/>
                <w:szCs w:val="26"/>
              </w:rPr>
            </w:pPr>
            <w:r w:rsidRPr="007A0B4E">
              <w:rPr>
                <w:rFonts w:ascii="Times New Roman" w:eastAsia="Times New Roman" w:hAnsi="Times New Roman" w:cs="Times New Roman"/>
                <w:sz w:val="26"/>
                <w:szCs w:val="26"/>
              </w:rPr>
              <w:t>Bình quân 05 tin / lượt hội thoại</w:t>
            </w:r>
          </w:p>
        </w:tc>
      </w:tr>
      <w:tr w:rsidR="00053963" w:rsidRPr="007A0B4E" w14:paraId="7683ADEB" w14:textId="77777777" w:rsidTr="007A0B4E">
        <w:trPr>
          <w:jc w:val="center"/>
        </w:trPr>
        <w:tc>
          <w:tcPr>
            <w:tcW w:w="712"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25B4E1D8" w14:textId="77777777" w:rsidR="00053963" w:rsidRPr="007A0B4E" w:rsidRDefault="00053963" w:rsidP="008A22E2">
            <w:pPr>
              <w:spacing w:before="20" w:after="20" w:line="260" w:lineRule="auto"/>
              <w:jc w:val="center"/>
              <w:rPr>
                <w:sz w:val="26"/>
                <w:szCs w:val="26"/>
              </w:rPr>
            </w:pPr>
            <w:r w:rsidRPr="007A0B4E">
              <w:rPr>
                <w:rFonts w:ascii="Times New Roman" w:eastAsia="Times New Roman" w:hAnsi="Times New Roman" w:cs="Times New Roman"/>
                <w:sz w:val="26"/>
                <w:szCs w:val="26"/>
              </w:rPr>
              <w:t>4</w:t>
            </w:r>
          </w:p>
        </w:tc>
        <w:tc>
          <w:tcPr>
            <w:tcW w:w="3494"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2748EF51" w14:textId="77777777" w:rsidR="00053963" w:rsidRPr="007A0B4E" w:rsidRDefault="00053963" w:rsidP="008A22E2">
            <w:pPr>
              <w:spacing w:before="20" w:after="20" w:line="260" w:lineRule="auto"/>
              <w:rPr>
                <w:sz w:val="26"/>
                <w:szCs w:val="26"/>
              </w:rPr>
            </w:pPr>
            <w:r w:rsidRPr="007A0B4E">
              <w:rPr>
                <w:rFonts w:ascii="Times New Roman" w:eastAsia="Times New Roman" w:hAnsi="Times New Roman" w:cs="Times New Roman"/>
                <w:sz w:val="26"/>
                <w:szCs w:val="26"/>
              </w:rPr>
              <w:t>Hạn mức xử lý AI quy đổi</w:t>
            </w:r>
          </w:p>
        </w:tc>
        <w:tc>
          <w:tcPr>
            <w:tcW w:w="237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3411B3B8" w14:textId="77777777" w:rsidR="00053963" w:rsidRPr="007A0B4E" w:rsidRDefault="00053963" w:rsidP="008A22E2">
            <w:pPr>
              <w:spacing w:before="20" w:after="20" w:line="260" w:lineRule="auto"/>
              <w:jc w:val="center"/>
              <w:rPr>
                <w:sz w:val="26"/>
                <w:szCs w:val="26"/>
              </w:rPr>
            </w:pPr>
            <w:r w:rsidRPr="007A0B4E">
              <w:rPr>
                <w:rFonts w:ascii="Times New Roman" w:eastAsia="Times New Roman" w:hAnsi="Times New Roman" w:cs="Times New Roman"/>
                <w:b/>
                <w:bCs/>
                <w:sz w:val="26"/>
                <w:szCs w:val="26"/>
              </w:rPr>
              <w:t>1,2 tỷ token / năm</w:t>
            </w:r>
          </w:p>
        </w:tc>
        <w:tc>
          <w:tcPr>
            <w:tcW w:w="359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262863A6" w14:textId="77777777" w:rsidR="00053963" w:rsidRPr="007A0B4E" w:rsidRDefault="00053963" w:rsidP="008A22E2">
            <w:pPr>
              <w:spacing w:before="20" w:after="20" w:line="260" w:lineRule="auto"/>
              <w:rPr>
                <w:sz w:val="26"/>
                <w:szCs w:val="26"/>
              </w:rPr>
            </w:pPr>
            <w:r w:rsidRPr="007A0B4E">
              <w:rPr>
                <w:rFonts w:ascii="Times New Roman" w:eastAsia="Times New Roman" w:hAnsi="Times New Roman" w:cs="Times New Roman"/>
                <w:sz w:val="26"/>
                <w:szCs w:val="26"/>
              </w:rPr>
              <w:t>300.000 lượt × 4.000 token</w:t>
            </w:r>
          </w:p>
        </w:tc>
      </w:tr>
      <w:tr w:rsidR="00053963" w:rsidRPr="007A0B4E" w14:paraId="71A8F339" w14:textId="77777777" w:rsidTr="007A0B4E">
        <w:trPr>
          <w:jc w:val="center"/>
        </w:trPr>
        <w:tc>
          <w:tcPr>
            <w:tcW w:w="712"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34B40FAD" w14:textId="77777777" w:rsidR="00053963" w:rsidRPr="007A0B4E" w:rsidRDefault="00053963" w:rsidP="008A22E2">
            <w:pPr>
              <w:spacing w:before="20" w:after="20" w:line="260" w:lineRule="auto"/>
              <w:jc w:val="center"/>
              <w:rPr>
                <w:sz w:val="26"/>
                <w:szCs w:val="26"/>
              </w:rPr>
            </w:pPr>
            <w:r w:rsidRPr="007A0B4E">
              <w:rPr>
                <w:rFonts w:ascii="Times New Roman" w:eastAsia="Times New Roman" w:hAnsi="Times New Roman" w:cs="Times New Roman"/>
                <w:sz w:val="26"/>
                <w:szCs w:val="26"/>
              </w:rPr>
              <w:t>5</w:t>
            </w:r>
          </w:p>
        </w:tc>
        <w:tc>
          <w:tcPr>
            <w:tcW w:w="3494"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7ACA2AB3" w14:textId="77777777" w:rsidR="00053963" w:rsidRPr="007A0B4E" w:rsidRDefault="00053963" w:rsidP="008A22E2">
            <w:pPr>
              <w:spacing w:before="20" w:after="20" w:line="260" w:lineRule="auto"/>
              <w:rPr>
                <w:sz w:val="26"/>
                <w:szCs w:val="26"/>
              </w:rPr>
            </w:pPr>
            <w:r w:rsidRPr="007A0B4E">
              <w:rPr>
                <w:rFonts w:ascii="Times New Roman" w:eastAsia="Times New Roman" w:hAnsi="Times New Roman" w:cs="Times New Roman"/>
                <w:sz w:val="26"/>
                <w:szCs w:val="26"/>
              </w:rPr>
              <w:t>Dung lượng kho tri thức</w:t>
            </w:r>
          </w:p>
        </w:tc>
        <w:tc>
          <w:tcPr>
            <w:tcW w:w="237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38D5007A" w14:textId="77777777" w:rsidR="00053963" w:rsidRPr="007A0B4E" w:rsidRDefault="00053963" w:rsidP="008A22E2">
            <w:pPr>
              <w:spacing w:before="20" w:after="20" w:line="260" w:lineRule="auto"/>
              <w:jc w:val="center"/>
              <w:rPr>
                <w:sz w:val="26"/>
                <w:szCs w:val="26"/>
              </w:rPr>
            </w:pPr>
            <w:r w:rsidRPr="007A0B4E">
              <w:rPr>
                <w:rFonts w:ascii="Times New Roman" w:eastAsia="Times New Roman" w:hAnsi="Times New Roman" w:cs="Times New Roman"/>
                <w:b/>
                <w:bCs/>
                <w:sz w:val="26"/>
                <w:szCs w:val="26"/>
              </w:rPr>
              <w:t>300 GB</w:t>
            </w:r>
          </w:p>
        </w:tc>
        <w:tc>
          <w:tcPr>
            <w:tcW w:w="359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5E800E14" w14:textId="77777777" w:rsidR="00053963" w:rsidRPr="007A0B4E" w:rsidRDefault="00053963" w:rsidP="008A22E2">
            <w:pPr>
              <w:spacing w:before="20" w:after="20" w:line="260" w:lineRule="auto"/>
              <w:rPr>
                <w:sz w:val="26"/>
                <w:szCs w:val="26"/>
              </w:rPr>
            </w:pPr>
            <w:r w:rsidRPr="007A0B4E">
              <w:rPr>
                <w:rFonts w:ascii="Times New Roman" w:eastAsia="Times New Roman" w:hAnsi="Times New Roman" w:cs="Times New Roman"/>
                <w:sz w:val="26"/>
                <w:szCs w:val="26"/>
              </w:rPr>
              <w:t>Thủ tục, văn bản, hỏi đáp thường gặp</w:t>
            </w:r>
          </w:p>
        </w:tc>
      </w:tr>
      <w:tr w:rsidR="00053963" w:rsidRPr="007A0B4E" w14:paraId="053E3EF4" w14:textId="77777777" w:rsidTr="007A0B4E">
        <w:trPr>
          <w:jc w:val="center"/>
        </w:trPr>
        <w:tc>
          <w:tcPr>
            <w:tcW w:w="712"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7987C95D" w14:textId="77777777" w:rsidR="00053963" w:rsidRPr="007A0B4E" w:rsidRDefault="00053963" w:rsidP="008A22E2">
            <w:pPr>
              <w:spacing w:before="20" w:after="20" w:line="260" w:lineRule="auto"/>
              <w:jc w:val="center"/>
              <w:rPr>
                <w:sz w:val="26"/>
                <w:szCs w:val="26"/>
              </w:rPr>
            </w:pPr>
            <w:r w:rsidRPr="007A0B4E">
              <w:rPr>
                <w:rFonts w:ascii="Times New Roman" w:eastAsia="Times New Roman" w:hAnsi="Times New Roman" w:cs="Times New Roman"/>
                <w:sz w:val="26"/>
                <w:szCs w:val="26"/>
              </w:rPr>
              <w:t>6</w:t>
            </w:r>
          </w:p>
        </w:tc>
        <w:tc>
          <w:tcPr>
            <w:tcW w:w="3494"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6944F822" w14:textId="77777777" w:rsidR="00053963" w:rsidRPr="007A0B4E" w:rsidRDefault="00053963" w:rsidP="008A22E2">
            <w:pPr>
              <w:spacing w:before="20" w:after="20" w:line="260" w:lineRule="auto"/>
              <w:rPr>
                <w:sz w:val="26"/>
                <w:szCs w:val="26"/>
              </w:rPr>
            </w:pPr>
            <w:r w:rsidRPr="007A0B4E">
              <w:rPr>
                <w:rFonts w:ascii="Times New Roman" w:eastAsia="Times New Roman" w:hAnsi="Times New Roman" w:cs="Times New Roman"/>
                <w:sz w:val="26"/>
                <w:szCs w:val="26"/>
              </w:rPr>
              <w:t>Số tài liệu lập chỉ mục</w:t>
            </w:r>
          </w:p>
        </w:tc>
        <w:tc>
          <w:tcPr>
            <w:tcW w:w="237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15F01A3A" w14:textId="77777777" w:rsidR="00053963" w:rsidRPr="007A0B4E" w:rsidRDefault="00053963" w:rsidP="008A22E2">
            <w:pPr>
              <w:spacing w:before="20" w:after="20" w:line="260" w:lineRule="auto"/>
              <w:jc w:val="center"/>
              <w:rPr>
                <w:sz w:val="26"/>
                <w:szCs w:val="26"/>
              </w:rPr>
            </w:pPr>
            <w:r w:rsidRPr="007A0B4E">
              <w:rPr>
                <w:rFonts w:ascii="Times New Roman" w:eastAsia="Times New Roman" w:hAnsi="Times New Roman" w:cs="Times New Roman"/>
                <w:b/>
                <w:bCs/>
                <w:sz w:val="26"/>
                <w:szCs w:val="26"/>
              </w:rPr>
              <w:t>10.000 tài liệu</w:t>
            </w:r>
          </w:p>
        </w:tc>
        <w:tc>
          <w:tcPr>
            <w:tcW w:w="359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372AEFCC" w14:textId="77777777" w:rsidR="00053963" w:rsidRPr="007A0B4E" w:rsidRDefault="00053963" w:rsidP="008A22E2">
            <w:pPr>
              <w:spacing w:before="20" w:after="20" w:line="260" w:lineRule="auto"/>
              <w:rPr>
                <w:sz w:val="26"/>
                <w:szCs w:val="26"/>
              </w:rPr>
            </w:pPr>
            <w:r w:rsidRPr="007A0B4E">
              <w:rPr>
                <w:rFonts w:ascii="Times New Roman" w:eastAsia="Times New Roman" w:hAnsi="Times New Roman" w:cs="Times New Roman"/>
                <w:sz w:val="26"/>
                <w:szCs w:val="26"/>
              </w:rPr>
              <w:t>Bao gồm bộ thủ tục hành chính cấp xã</w:t>
            </w:r>
          </w:p>
        </w:tc>
      </w:tr>
      <w:tr w:rsidR="00053963" w:rsidRPr="007A0B4E" w14:paraId="6A60AFF8" w14:textId="77777777" w:rsidTr="007A0B4E">
        <w:trPr>
          <w:jc w:val="center"/>
        </w:trPr>
        <w:tc>
          <w:tcPr>
            <w:tcW w:w="712"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4001C1F3" w14:textId="77777777" w:rsidR="00053963" w:rsidRPr="007A0B4E" w:rsidRDefault="00053963" w:rsidP="008A22E2">
            <w:pPr>
              <w:spacing w:before="20" w:after="20" w:line="260" w:lineRule="auto"/>
              <w:jc w:val="center"/>
              <w:rPr>
                <w:sz w:val="26"/>
                <w:szCs w:val="26"/>
              </w:rPr>
            </w:pPr>
            <w:r w:rsidRPr="007A0B4E">
              <w:rPr>
                <w:rFonts w:ascii="Times New Roman" w:eastAsia="Times New Roman" w:hAnsi="Times New Roman" w:cs="Times New Roman"/>
                <w:sz w:val="26"/>
                <w:szCs w:val="26"/>
              </w:rPr>
              <w:t>7</w:t>
            </w:r>
          </w:p>
        </w:tc>
        <w:tc>
          <w:tcPr>
            <w:tcW w:w="3494"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1E7A60AB" w14:textId="77777777" w:rsidR="00053963" w:rsidRPr="007A0B4E" w:rsidRDefault="00053963" w:rsidP="008A22E2">
            <w:pPr>
              <w:spacing w:before="20" w:after="20" w:line="260" w:lineRule="auto"/>
              <w:rPr>
                <w:sz w:val="26"/>
                <w:szCs w:val="26"/>
              </w:rPr>
            </w:pPr>
            <w:r w:rsidRPr="007A0B4E">
              <w:rPr>
                <w:rFonts w:ascii="Times New Roman" w:eastAsia="Times New Roman" w:hAnsi="Times New Roman" w:cs="Times New Roman"/>
                <w:sz w:val="26"/>
                <w:szCs w:val="26"/>
              </w:rPr>
              <w:t>Phiên đồng thời</w:t>
            </w:r>
          </w:p>
        </w:tc>
        <w:tc>
          <w:tcPr>
            <w:tcW w:w="237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57DB4E58" w14:textId="77777777" w:rsidR="00053963" w:rsidRPr="007A0B4E" w:rsidRDefault="00053963" w:rsidP="008A22E2">
            <w:pPr>
              <w:spacing w:before="20" w:after="20" w:line="260" w:lineRule="auto"/>
              <w:jc w:val="center"/>
              <w:rPr>
                <w:sz w:val="26"/>
                <w:szCs w:val="26"/>
              </w:rPr>
            </w:pPr>
            <w:r w:rsidRPr="007A0B4E">
              <w:rPr>
                <w:rFonts w:ascii="Times New Roman" w:eastAsia="Times New Roman" w:hAnsi="Times New Roman" w:cs="Times New Roman"/>
                <w:b/>
                <w:bCs/>
                <w:sz w:val="26"/>
                <w:szCs w:val="26"/>
              </w:rPr>
              <w:t>200 phiên</w:t>
            </w:r>
          </w:p>
        </w:tc>
        <w:tc>
          <w:tcPr>
            <w:tcW w:w="359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13597816" w14:textId="77777777" w:rsidR="00053963" w:rsidRPr="007A0B4E" w:rsidRDefault="00053963" w:rsidP="008A22E2">
            <w:pPr>
              <w:spacing w:before="20" w:after="20" w:line="260" w:lineRule="auto"/>
              <w:rPr>
                <w:sz w:val="26"/>
                <w:szCs w:val="26"/>
              </w:rPr>
            </w:pPr>
            <w:r w:rsidRPr="007A0B4E">
              <w:rPr>
                <w:rFonts w:ascii="Times New Roman" w:eastAsia="Times New Roman" w:hAnsi="Times New Roman" w:cs="Times New Roman"/>
                <w:sz w:val="26"/>
                <w:szCs w:val="26"/>
              </w:rPr>
              <w:t>Đáp ứng giờ cao điểm</w:t>
            </w:r>
          </w:p>
        </w:tc>
      </w:tr>
      <w:tr w:rsidR="00053963" w:rsidRPr="007A0B4E" w14:paraId="2E33C582" w14:textId="77777777" w:rsidTr="007A0B4E">
        <w:trPr>
          <w:jc w:val="center"/>
        </w:trPr>
        <w:tc>
          <w:tcPr>
            <w:tcW w:w="712"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1A4B9DFB" w14:textId="77777777" w:rsidR="00053963" w:rsidRPr="007A0B4E" w:rsidRDefault="00053963" w:rsidP="008A22E2">
            <w:pPr>
              <w:spacing w:before="20" w:after="20" w:line="260" w:lineRule="auto"/>
              <w:jc w:val="center"/>
              <w:rPr>
                <w:sz w:val="26"/>
                <w:szCs w:val="26"/>
              </w:rPr>
            </w:pPr>
            <w:r w:rsidRPr="007A0B4E">
              <w:rPr>
                <w:rFonts w:ascii="Times New Roman" w:eastAsia="Times New Roman" w:hAnsi="Times New Roman" w:cs="Times New Roman"/>
                <w:sz w:val="26"/>
                <w:szCs w:val="26"/>
              </w:rPr>
              <w:t>8</w:t>
            </w:r>
          </w:p>
        </w:tc>
        <w:tc>
          <w:tcPr>
            <w:tcW w:w="3494"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61F85456" w14:textId="77777777" w:rsidR="00053963" w:rsidRPr="007A0B4E" w:rsidRDefault="00053963" w:rsidP="008A22E2">
            <w:pPr>
              <w:spacing w:before="20" w:after="20" w:line="260" w:lineRule="auto"/>
              <w:rPr>
                <w:sz w:val="26"/>
                <w:szCs w:val="26"/>
              </w:rPr>
            </w:pPr>
            <w:r w:rsidRPr="007A0B4E">
              <w:rPr>
                <w:rFonts w:ascii="Times New Roman" w:eastAsia="Times New Roman" w:hAnsi="Times New Roman" w:cs="Times New Roman"/>
                <w:sz w:val="26"/>
                <w:szCs w:val="26"/>
              </w:rPr>
              <w:t>Lưu lịch sử hội thoại</w:t>
            </w:r>
          </w:p>
        </w:tc>
        <w:tc>
          <w:tcPr>
            <w:tcW w:w="237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0EC86340" w14:textId="77777777" w:rsidR="00053963" w:rsidRPr="007A0B4E" w:rsidRDefault="00053963" w:rsidP="008A22E2">
            <w:pPr>
              <w:spacing w:before="20" w:after="20" w:line="260" w:lineRule="auto"/>
              <w:jc w:val="center"/>
              <w:rPr>
                <w:sz w:val="26"/>
                <w:szCs w:val="26"/>
              </w:rPr>
            </w:pPr>
            <w:r w:rsidRPr="007A0B4E">
              <w:rPr>
                <w:rFonts w:ascii="Times New Roman" w:eastAsia="Times New Roman" w:hAnsi="Times New Roman" w:cs="Times New Roman"/>
                <w:b/>
                <w:bCs/>
                <w:sz w:val="26"/>
                <w:szCs w:val="26"/>
              </w:rPr>
              <w:t>12 tháng</w:t>
            </w:r>
          </w:p>
        </w:tc>
        <w:tc>
          <w:tcPr>
            <w:tcW w:w="359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38945954" w14:textId="77777777" w:rsidR="00053963" w:rsidRPr="007A0B4E" w:rsidRDefault="00053963" w:rsidP="008A22E2">
            <w:pPr>
              <w:spacing w:before="20" w:after="20" w:line="260" w:lineRule="auto"/>
              <w:rPr>
                <w:sz w:val="26"/>
                <w:szCs w:val="26"/>
              </w:rPr>
            </w:pPr>
            <w:r w:rsidRPr="007A0B4E">
              <w:rPr>
                <w:rFonts w:ascii="Times New Roman" w:eastAsia="Times New Roman" w:hAnsi="Times New Roman" w:cs="Times New Roman"/>
                <w:sz w:val="26"/>
                <w:szCs w:val="26"/>
              </w:rPr>
              <w:t>Phục vụ thống kê, kiểm tra và cải tiến</w:t>
            </w:r>
          </w:p>
        </w:tc>
      </w:tr>
      <w:tr w:rsidR="00053963" w:rsidRPr="007A0B4E" w14:paraId="77DF040F" w14:textId="77777777" w:rsidTr="007A0B4E">
        <w:trPr>
          <w:jc w:val="center"/>
        </w:trPr>
        <w:tc>
          <w:tcPr>
            <w:tcW w:w="712"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132CC57A" w14:textId="77777777" w:rsidR="00053963" w:rsidRPr="007A0B4E" w:rsidRDefault="00053963" w:rsidP="008A22E2">
            <w:pPr>
              <w:spacing w:before="20" w:after="20" w:line="260" w:lineRule="auto"/>
              <w:jc w:val="center"/>
              <w:rPr>
                <w:sz w:val="26"/>
                <w:szCs w:val="26"/>
              </w:rPr>
            </w:pPr>
            <w:r w:rsidRPr="007A0B4E">
              <w:rPr>
                <w:rFonts w:ascii="Times New Roman" w:eastAsia="Times New Roman" w:hAnsi="Times New Roman" w:cs="Times New Roman"/>
                <w:sz w:val="26"/>
                <w:szCs w:val="26"/>
              </w:rPr>
              <w:t>9</w:t>
            </w:r>
          </w:p>
        </w:tc>
        <w:tc>
          <w:tcPr>
            <w:tcW w:w="3494"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37A0841B" w14:textId="77777777" w:rsidR="00053963" w:rsidRPr="007A0B4E" w:rsidRDefault="00053963" w:rsidP="008A22E2">
            <w:pPr>
              <w:spacing w:before="20" w:after="20" w:line="260" w:lineRule="auto"/>
              <w:rPr>
                <w:sz w:val="26"/>
                <w:szCs w:val="26"/>
              </w:rPr>
            </w:pPr>
            <w:r w:rsidRPr="007A0B4E">
              <w:rPr>
                <w:rFonts w:ascii="Times New Roman" w:eastAsia="Times New Roman" w:hAnsi="Times New Roman" w:cs="Times New Roman"/>
                <w:sz w:val="26"/>
                <w:szCs w:val="26"/>
              </w:rPr>
              <w:t>Tài khoản quản trị nội dung</w:t>
            </w:r>
          </w:p>
        </w:tc>
        <w:tc>
          <w:tcPr>
            <w:tcW w:w="237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23F8CEC9" w14:textId="77777777" w:rsidR="00053963" w:rsidRPr="007A0B4E" w:rsidRDefault="00053963" w:rsidP="008A22E2">
            <w:pPr>
              <w:spacing w:before="20" w:after="20" w:line="260" w:lineRule="auto"/>
              <w:jc w:val="center"/>
              <w:rPr>
                <w:sz w:val="26"/>
                <w:szCs w:val="26"/>
              </w:rPr>
            </w:pPr>
            <w:r w:rsidRPr="007A0B4E">
              <w:rPr>
                <w:rFonts w:ascii="Times New Roman" w:eastAsia="Times New Roman" w:hAnsi="Times New Roman" w:cs="Times New Roman"/>
                <w:b/>
                <w:bCs/>
                <w:sz w:val="26"/>
                <w:szCs w:val="26"/>
              </w:rPr>
              <w:t>05 tài khoản</w:t>
            </w:r>
          </w:p>
        </w:tc>
        <w:tc>
          <w:tcPr>
            <w:tcW w:w="359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1B21B9BB" w14:textId="77777777" w:rsidR="00053963" w:rsidRPr="007A0B4E" w:rsidRDefault="00053963" w:rsidP="008A22E2">
            <w:pPr>
              <w:spacing w:before="20" w:after="20" w:line="260" w:lineRule="auto"/>
              <w:rPr>
                <w:sz w:val="26"/>
                <w:szCs w:val="26"/>
              </w:rPr>
            </w:pPr>
            <w:r w:rsidRPr="007A0B4E">
              <w:rPr>
                <w:rFonts w:ascii="Times New Roman" w:eastAsia="Times New Roman" w:hAnsi="Times New Roman" w:cs="Times New Roman"/>
                <w:sz w:val="26"/>
                <w:szCs w:val="26"/>
              </w:rPr>
              <w:t>Duyệt và cập nhật tri thức</w:t>
            </w:r>
          </w:p>
        </w:tc>
      </w:tr>
    </w:tbl>
    <w:p w14:paraId="41ABBE71" w14:textId="77777777" w:rsidR="00053963" w:rsidRPr="007A0B4E" w:rsidRDefault="00053963" w:rsidP="00053963">
      <w:pPr>
        <w:spacing w:before="200" w:after="100"/>
        <w:rPr>
          <w:sz w:val="26"/>
          <w:szCs w:val="26"/>
        </w:rPr>
      </w:pPr>
      <w:r w:rsidRPr="007A0B4E">
        <w:rPr>
          <w:rFonts w:ascii="Times New Roman" w:eastAsia="Times New Roman" w:hAnsi="Times New Roman" w:cs="Times New Roman"/>
          <w:b/>
          <w:bCs/>
          <w:color w:val="1F3864"/>
          <w:sz w:val="26"/>
          <w:szCs w:val="26"/>
        </w:rPr>
        <w:t>D.3. Bảng giá chi tiết — năm đầu tiên</w:t>
      </w:r>
    </w:p>
    <w:tbl>
      <w:tblPr>
        <w:tblW w:w="101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3"/>
        <w:gridCol w:w="5391"/>
        <w:gridCol w:w="2047"/>
        <w:gridCol w:w="2009"/>
      </w:tblGrid>
      <w:tr w:rsidR="00053963" w:rsidRPr="007A0B4E" w14:paraId="6078183B" w14:textId="77777777" w:rsidTr="007A0B4E">
        <w:trPr>
          <w:tblHeader/>
          <w:jc w:val="center"/>
        </w:trPr>
        <w:tc>
          <w:tcPr>
            <w:tcW w:w="713" w:type="dxa"/>
            <w:tcBorders>
              <w:top w:val="single" w:sz="4" w:space="0" w:color="8EA9DB"/>
              <w:left w:val="single" w:sz="4" w:space="0" w:color="8EA9DB"/>
              <w:bottom w:val="single" w:sz="4" w:space="0" w:color="8EA9DB"/>
              <w:right w:val="single" w:sz="4" w:space="0" w:color="8EA9DB"/>
            </w:tcBorders>
            <w:shd w:val="clear" w:color="auto" w:fill="1F3864"/>
            <w:tcMar>
              <w:top w:w="60" w:type="dxa"/>
              <w:left w:w="110" w:type="dxa"/>
              <w:bottom w:w="60" w:type="dxa"/>
              <w:right w:w="110" w:type="dxa"/>
            </w:tcMar>
            <w:vAlign w:val="center"/>
          </w:tcPr>
          <w:p w14:paraId="74B5CCCA" w14:textId="77777777" w:rsidR="00053963" w:rsidRPr="007A0B4E" w:rsidRDefault="00053963" w:rsidP="008A22E2">
            <w:pPr>
              <w:spacing w:before="20" w:after="20" w:line="260" w:lineRule="auto"/>
              <w:jc w:val="center"/>
              <w:rPr>
                <w:sz w:val="26"/>
                <w:szCs w:val="26"/>
              </w:rPr>
            </w:pPr>
            <w:r w:rsidRPr="007A0B4E">
              <w:rPr>
                <w:rFonts w:ascii="Times New Roman" w:eastAsia="Times New Roman" w:hAnsi="Times New Roman" w:cs="Times New Roman"/>
                <w:b/>
                <w:bCs/>
                <w:color w:val="FFFFFF"/>
                <w:sz w:val="26"/>
                <w:szCs w:val="26"/>
              </w:rPr>
              <w:t>STT</w:t>
            </w:r>
          </w:p>
        </w:tc>
        <w:tc>
          <w:tcPr>
            <w:tcW w:w="5391" w:type="dxa"/>
            <w:tcBorders>
              <w:top w:val="single" w:sz="4" w:space="0" w:color="8EA9DB"/>
              <w:left w:val="single" w:sz="4" w:space="0" w:color="8EA9DB"/>
              <w:bottom w:val="single" w:sz="4" w:space="0" w:color="8EA9DB"/>
              <w:right w:val="single" w:sz="4" w:space="0" w:color="8EA9DB"/>
            </w:tcBorders>
            <w:shd w:val="clear" w:color="auto" w:fill="1F3864"/>
            <w:tcMar>
              <w:top w:w="60" w:type="dxa"/>
              <w:left w:w="110" w:type="dxa"/>
              <w:bottom w:w="60" w:type="dxa"/>
              <w:right w:w="110" w:type="dxa"/>
            </w:tcMar>
            <w:vAlign w:val="center"/>
          </w:tcPr>
          <w:p w14:paraId="7D7E561E" w14:textId="77777777" w:rsidR="00053963" w:rsidRPr="007A0B4E" w:rsidRDefault="00053963" w:rsidP="008A22E2">
            <w:pPr>
              <w:spacing w:before="20" w:after="20" w:line="260" w:lineRule="auto"/>
              <w:jc w:val="center"/>
              <w:rPr>
                <w:sz w:val="26"/>
                <w:szCs w:val="26"/>
              </w:rPr>
            </w:pPr>
            <w:r w:rsidRPr="007A0B4E">
              <w:rPr>
                <w:rFonts w:ascii="Times New Roman" w:eastAsia="Times New Roman" w:hAnsi="Times New Roman" w:cs="Times New Roman"/>
                <w:b/>
                <w:bCs/>
                <w:color w:val="FFFFFF"/>
                <w:sz w:val="26"/>
                <w:szCs w:val="26"/>
              </w:rPr>
              <w:t>Hạng mục</w:t>
            </w:r>
          </w:p>
        </w:tc>
        <w:tc>
          <w:tcPr>
            <w:tcW w:w="2047" w:type="dxa"/>
            <w:tcBorders>
              <w:top w:val="single" w:sz="4" w:space="0" w:color="8EA9DB"/>
              <w:left w:val="single" w:sz="4" w:space="0" w:color="8EA9DB"/>
              <w:bottom w:val="single" w:sz="4" w:space="0" w:color="8EA9DB"/>
              <w:right w:val="single" w:sz="4" w:space="0" w:color="8EA9DB"/>
            </w:tcBorders>
            <w:shd w:val="clear" w:color="auto" w:fill="1F3864"/>
            <w:tcMar>
              <w:top w:w="60" w:type="dxa"/>
              <w:left w:w="110" w:type="dxa"/>
              <w:bottom w:w="60" w:type="dxa"/>
              <w:right w:w="110" w:type="dxa"/>
            </w:tcMar>
            <w:vAlign w:val="center"/>
          </w:tcPr>
          <w:p w14:paraId="72BABD19" w14:textId="77777777" w:rsidR="00053963" w:rsidRPr="007A0B4E" w:rsidRDefault="00053963" w:rsidP="008A22E2">
            <w:pPr>
              <w:spacing w:before="20" w:after="20" w:line="260" w:lineRule="auto"/>
              <w:jc w:val="center"/>
              <w:rPr>
                <w:sz w:val="26"/>
                <w:szCs w:val="26"/>
              </w:rPr>
            </w:pPr>
            <w:r w:rsidRPr="007A0B4E">
              <w:rPr>
                <w:rFonts w:ascii="Times New Roman" w:eastAsia="Times New Roman" w:hAnsi="Times New Roman" w:cs="Times New Roman"/>
                <w:b/>
                <w:bCs/>
                <w:color w:val="FFFFFF"/>
                <w:sz w:val="26"/>
                <w:szCs w:val="26"/>
              </w:rPr>
              <w:t>ĐVT / Thời hạn</w:t>
            </w:r>
          </w:p>
        </w:tc>
        <w:tc>
          <w:tcPr>
            <w:tcW w:w="2009" w:type="dxa"/>
            <w:tcBorders>
              <w:top w:val="single" w:sz="4" w:space="0" w:color="8EA9DB"/>
              <w:left w:val="single" w:sz="4" w:space="0" w:color="8EA9DB"/>
              <w:bottom w:val="single" w:sz="4" w:space="0" w:color="8EA9DB"/>
              <w:right w:val="single" w:sz="4" w:space="0" w:color="8EA9DB"/>
            </w:tcBorders>
            <w:shd w:val="clear" w:color="auto" w:fill="1F3864"/>
            <w:tcMar>
              <w:top w:w="60" w:type="dxa"/>
              <w:left w:w="110" w:type="dxa"/>
              <w:bottom w:w="60" w:type="dxa"/>
              <w:right w:w="110" w:type="dxa"/>
            </w:tcMar>
            <w:vAlign w:val="center"/>
          </w:tcPr>
          <w:p w14:paraId="00F56032" w14:textId="77777777" w:rsidR="00053963" w:rsidRPr="007A0B4E" w:rsidRDefault="00053963" w:rsidP="008A22E2">
            <w:pPr>
              <w:spacing w:before="20" w:after="20" w:line="260" w:lineRule="auto"/>
              <w:jc w:val="center"/>
              <w:rPr>
                <w:sz w:val="26"/>
                <w:szCs w:val="26"/>
              </w:rPr>
            </w:pPr>
            <w:r w:rsidRPr="007A0B4E">
              <w:rPr>
                <w:rFonts w:ascii="Times New Roman" w:eastAsia="Times New Roman" w:hAnsi="Times New Roman" w:cs="Times New Roman"/>
                <w:b/>
                <w:bCs/>
                <w:color w:val="FFFFFF"/>
                <w:sz w:val="26"/>
                <w:szCs w:val="26"/>
              </w:rPr>
              <w:t>Thành tiền (VNĐ)</w:t>
            </w:r>
          </w:p>
        </w:tc>
      </w:tr>
      <w:tr w:rsidR="00053963" w:rsidRPr="007A0B4E" w14:paraId="33435C47" w14:textId="77777777" w:rsidTr="007A0B4E">
        <w:trPr>
          <w:jc w:val="center"/>
        </w:trPr>
        <w:tc>
          <w:tcPr>
            <w:tcW w:w="713"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7A4686DE" w14:textId="77777777" w:rsidR="00053963" w:rsidRPr="007A0B4E" w:rsidRDefault="00053963" w:rsidP="008A22E2">
            <w:pPr>
              <w:spacing w:before="20" w:after="20" w:line="260" w:lineRule="auto"/>
              <w:jc w:val="center"/>
              <w:rPr>
                <w:sz w:val="26"/>
                <w:szCs w:val="26"/>
              </w:rPr>
            </w:pPr>
            <w:r w:rsidRPr="007A0B4E">
              <w:rPr>
                <w:rFonts w:ascii="Times New Roman" w:eastAsia="Times New Roman" w:hAnsi="Times New Roman" w:cs="Times New Roman"/>
                <w:sz w:val="26"/>
                <w:szCs w:val="26"/>
              </w:rPr>
              <w:t>1</w:t>
            </w:r>
          </w:p>
        </w:tc>
        <w:tc>
          <w:tcPr>
            <w:tcW w:w="5391"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7EB0EC7A" w14:textId="77777777" w:rsidR="00053963" w:rsidRPr="007A0B4E" w:rsidRDefault="00053963" w:rsidP="008A22E2">
            <w:pPr>
              <w:spacing w:before="20" w:after="20" w:line="260" w:lineRule="auto"/>
              <w:rPr>
                <w:sz w:val="26"/>
                <w:szCs w:val="26"/>
              </w:rPr>
            </w:pPr>
            <w:r w:rsidRPr="007A0B4E">
              <w:rPr>
                <w:rFonts w:ascii="Times New Roman" w:eastAsia="Times New Roman" w:hAnsi="Times New Roman" w:cs="Times New Roman"/>
                <w:sz w:val="26"/>
                <w:szCs w:val="26"/>
              </w:rPr>
              <w:t>Bản quyền nền tảng Chatbot AI đa kênh (Web, Zalo OA, Facebook, Mini App)</w:t>
            </w:r>
          </w:p>
        </w:tc>
        <w:tc>
          <w:tcPr>
            <w:tcW w:w="204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646D1202" w14:textId="77777777" w:rsidR="00053963" w:rsidRPr="007A0B4E" w:rsidRDefault="00053963" w:rsidP="008A22E2">
            <w:pPr>
              <w:spacing w:before="20" w:after="20" w:line="260" w:lineRule="auto"/>
              <w:jc w:val="center"/>
              <w:rPr>
                <w:sz w:val="26"/>
                <w:szCs w:val="26"/>
              </w:rPr>
            </w:pPr>
            <w:r w:rsidRPr="007A0B4E">
              <w:rPr>
                <w:rFonts w:ascii="Times New Roman" w:eastAsia="Times New Roman" w:hAnsi="Times New Roman" w:cs="Times New Roman"/>
                <w:sz w:val="26"/>
                <w:szCs w:val="26"/>
              </w:rPr>
              <w:t>01 gói / 12 tháng</w:t>
            </w:r>
          </w:p>
        </w:tc>
        <w:tc>
          <w:tcPr>
            <w:tcW w:w="2009"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4758C326" w14:textId="77777777" w:rsidR="00053963" w:rsidRPr="007A0B4E" w:rsidRDefault="00053963" w:rsidP="008A22E2">
            <w:pPr>
              <w:spacing w:before="20" w:after="20" w:line="260" w:lineRule="auto"/>
              <w:jc w:val="right"/>
              <w:rPr>
                <w:sz w:val="26"/>
                <w:szCs w:val="26"/>
              </w:rPr>
            </w:pPr>
            <w:r w:rsidRPr="007A0B4E">
              <w:rPr>
                <w:rFonts w:ascii="Times New Roman" w:eastAsia="Times New Roman" w:hAnsi="Times New Roman" w:cs="Times New Roman"/>
                <w:b/>
                <w:bCs/>
                <w:sz w:val="26"/>
                <w:szCs w:val="26"/>
              </w:rPr>
              <w:t>140.000.000</w:t>
            </w:r>
          </w:p>
        </w:tc>
      </w:tr>
      <w:tr w:rsidR="00053963" w:rsidRPr="007A0B4E" w14:paraId="36613CDD" w14:textId="77777777" w:rsidTr="007A0B4E">
        <w:trPr>
          <w:jc w:val="center"/>
        </w:trPr>
        <w:tc>
          <w:tcPr>
            <w:tcW w:w="713"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3A37D09B" w14:textId="77777777" w:rsidR="00053963" w:rsidRPr="007A0B4E" w:rsidRDefault="00053963" w:rsidP="008A22E2">
            <w:pPr>
              <w:spacing w:before="20" w:after="20" w:line="260" w:lineRule="auto"/>
              <w:jc w:val="center"/>
              <w:rPr>
                <w:sz w:val="26"/>
                <w:szCs w:val="26"/>
              </w:rPr>
            </w:pPr>
            <w:r w:rsidRPr="007A0B4E">
              <w:rPr>
                <w:rFonts w:ascii="Times New Roman" w:eastAsia="Times New Roman" w:hAnsi="Times New Roman" w:cs="Times New Roman"/>
                <w:sz w:val="26"/>
                <w:szCs w:val="26"/>
              </w:rPr>
              <w:t>2</w:t>
            </w:r>
          </w:p>
        </w:tc>
        <w:tc>
          <w:tcPr>
            <w:tcW w:w="5391"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0A4AA8B9" w14:textId="77777777" w:rsidR="00053963" w:rsidRPr="007A0B4E" w:rsidRDefault="00053963" w:rsidP="008A22E2">
            <w:pPr>
              <w:spacing w:before="20" w:after="20" w:line="260" w:lineRule="auto"/>
              <w:rPr>
                <w:sz w:val="26"/>
                <w:szCs w:val="26"/>
              </w:rPr>
            </w:pPr>
            <w:r w:rsidRPr="007A0B4E">
              <w:rPr>
                <w:rFonts w:ascii="Times New Roman" w:eastAsia="Times New Roman" w:hAnsi="Times New Roman" w:cs="Times New Roman"/>
                <w:sz w:val="26"/>
                <w:szCs w:val="26"/>
              </w:rPr>
              <w:t>Hạn mức 300.000 lượt hội thoại/năm (tương đương 1,2 tỷ token xử lý)</w:t>
            </w:r>
          </w:p>
        </w:tc>
        <w:tc>
          <w:tcPr>
            <w:tcW w:w="204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6D376F96" w14:textId="77777777" w:rsidR="00053963" w:rsidRPr="007A0B4E" w:rsidRDefault="00053963" w:rsidP="008A22E2">
            <w:pPr>
              <w:spacing w:before="20" w:after="20" w:line="260" w:lineRule="auto"/>
              <w:jc w:val="center"/>
              <w:rPr>
                <w:sz w:val="26"/>
                <w:szCs w:val="26"/>
              </w:rPr>
            </w:pPr>
            <w:r w:rsidRPr="007A0B4E">
              <w:rPr>
                <w:rFonts w:ascii="Times New Roman" w:eastAsia="Times New Roman" w:hAnsi="Times New Roman" w:cs="Times New Roman"/>
                <w:sz w:val="26"/>
                <w:szCs w:val="26"/>
              </w:rPr>
              <w:t>01 gói / 12 tháng</w:t>
            </w:r>
          </w:p>
        </w:tc>
        <w:tc>
          <w:tcPr>
            <w:tcW w:w="2009"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02C0B80B" w14:textId="77777777" w:rsidR="00053963" w:rsidRPr="007A0B4E" w:rsidRDefault="00053963" w:rsidP="008A22E2">
            <w:pPr>
              <w:spacing w:before="20" w:after="20" w:line="260" w:lineRule="auto"/>
              <w:jc w:val="right"/>
              <w:rPr>
                <w:sz w:val="26"/>
                <w:szCs w:val="26"/>
              </w:rPr>
            </w:pPr>
            <w:r w:rsidRPr="007A0B4E">
              <w:rPr>
                <w:rFonts w:ascii="Times New Roman" w:eastAsia="Times New Roman" w:hAnsi="Times New Roman" w:cs="Times New Roman"/>
                <w:b/>
                <w:bCs/>
                <w:sz w:val="26"/>
                <w:szCs w:val="26"/>
              </w:rPr>
              <w:t>155.000.000</w:t>
            </w:r>
          </w:p>
        </w:tc>
      </w:tr>
      <w:tr w:rsidR="00053963" w:rsidRPr="007A0B4E" w14:paraId="6025860D" w14:textId="77777777" w:rsidTr="007A0B4E">
        <w:trPr>
          <w:jc w:val="center"/>
        </w:trPr>
        <w:tc>
          <w:tcPr>
            <w:tcW w:w="713"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4B68ACF9" w14:textId="77777777" w:rsidR="00053963" w:rsidRPr="007A0B4E" w:rsidRDefault="00053963" w:rsidP="008A22E2">
            <w:pPr>
              <w:spacing w:before="20" w:after="20" w:line="260" w:lineRule="auto"/>
              <w:jc w:val="center"/>
              <w:rPr>
                <w:sz w:val="26"/>
                <w:szCs w:val="26"/>
              </w:rPr>
            </w:pPr>
            <w:r w:rsidRPr="007A0B4E">
              <w:rPr>
                <w:rFonts w:ascii="Times New Roman" w:eastAsia="Times New Roman" w:hAnsi="Times New Roman" w:cs="Times New Roman"/>
                <w:sz w:val="26"/>
                <w:szCs w:val="26"/>
              </w:rPr>
              <w:t>3</w:t>
            </w:r>
          </w:p>
        </w:tc>
        <w:tc>
          <w:tcPr>
            <w:tcW w:w="5391"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09C0B044" w14:textId="77777777" w:rsidR="00053963" w:rsidRPr="007A0B4E" w:rsidRDefault="00053963" w:rsidP="008A22E2">
            <w:pPr>
              <w:spacing w:before="20" w:after="20" w:line="260" w:lineRule="auto"/>
              <w:rPr>
                <w:sz w:val="26"/>
                <w:szCs w:val="26"/>
              </w:rPr>
            </w:pPr>
            <w:r w:rsidRPr="007A0B4E">
              <w:rPr>
                <w:rFonts w:ascii="Times New Roman" w:eastAsia="Times New Roman" w:hAnsi="Times New Roman" w:cs="Times New Roman"/>
                <w:sz w:val="26"/>
                <w:szCs w:val="26"/>
              </w:rPr>
              <w:t>Xây dựng và huấn luyện kho tri thức thủ tục hành chính, kịch bản hội thoại</w:t>
            </w:r>
          </w:p>
        </w:tc>
        <w:tc>
          <w:tcPr>
            <w:tcW w:w="204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4036D215" w14:textId="77777777" w:rsidR="00053963" w:rsidRPr="007A0B4E" w:rsidRDefault="00053963" w:rsidP="008A22E2">
            <w:pPr>
              <w:spacing w:before="20" w:after="20" w:line="260" w:lineRule="auto"/>
              <w:jc w:val="center"/>
              <w:rPr>
                <w:sz w:val="26"/>
                <w:szCs w:val="26"/>
              </w:rPr>
            </w:pPr>
            <w:r w:rsidRPr="007A0B4E">
              <w:rPr>
                <w:rFonts w:ascii="Times New Roman" w:eastAsia="Times New Roman" w:hAnsi="Times New Roman" w:cs="Times New Roman"/>
                <w:sz w:val="26"/>
                <w:szCs w:val="26"/>
              </w:rPr>
              <w:t>01 gói</w:t>
            </w:r>
          </w:p>
        </w:tc>
        <w:tc>
          <w:tcPr>
            <w:tcW w:w="2009"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12263E02" w14:textId="77777777" w:rsidR="00053963" w:rsidRPr="007A0B4E" w:rsidRDefault="00053963" w:rsidP="008A22E2">
            <w:pPr>
              <w:spacing w:before="20" w:after="20" w:line="260" w:lineRule="auto"/>
              <w:jc w:val="right"/>
              <w:rPr>
                <w:sz w:val="26"/>
                <w:szCs w:val="26"/>
              </w:rPr>
            </w:pPr>
            <w:r w:rsidRPr="007A0B4E">
              <w:rPr>
                <w:rFonts w:ascii="Times New Roman" w:eastAsia="Times New Roman" w:hAnsi="Times New Roman" w:cs="Times New Roman"/>
                <w:b/>
                <w:bCs/>
                <w:sz w:val="26"/>
                <w:szCs w:val="26"/>
              </w:rPr>
              <w:t>65.000.000</w:t>
            </w:r>
          </w:p>
        </w:tc>
      </w:tr>
      <w:tr w:rsidR="00053963" w:rsidRPr="007A0B4E" w14:paraId="4932DD55" w14:textId="77777777" w:rsidTr="007A0B4E">
        <w:trPr>
          <w:jc w:val="center"/>
        </w:trPr>
        <w:tc>
          <w:tcPr>
            <w:tcW w:w="713"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1A948AD3" w14:textId="77777777" w:rsidR="00053963" w:rsidRPr="007A0B4E" w:rsidRDefault="00053963" w:rsidP="008A22E2">
            <w:pPr>
              <w:spacing w:before="20" w:after="20" w:line="260" w:lineRule="auto"/>
              <w:jc w:val="center"/>
              <w:rPr>
                <w:sz w:val="26"/>
                <w:szCs w:val="26"/>
              </w:rPr>
            </w:pPr>
            <w:r w:rsidRPr="007A0B4E">
              <w:rPr>
                <w:rFonts w:ascii="Times New Roman" w:eastAsia="Times New Roman" w:hAnsi="Times New Roman" w:cs="Times New Roman"/>
                <w:sz w:val="26"/>
                <w:szCs w:val="26"/>
              </w:rPr>
              <w:t>4</w:t>
            </w:r>
          </w:p>
        </w:tc>
        <w:tc>
          <w:tcPr>
            <w:tcW w:w="5391"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4F9E7BEC" w14:textId="77777777" w:rsidR="00053963" w:rsidRPr="007A0B4E" w:rsidRDefault="00053963" w:rsidP="008A22E2">
            <w:pPr>
              <w:spacing w:before="20" w:after="20" w:line="260" w:lineRule="auto"/>
              <w:rPr>
                <w:sz w:val="26"/>
                <w:szCs w:val="26"/>
              </w:rPr>
            </w:pPr>
            <w:r w:rsidRPr="007A0B4E">
              <w:rPr>
                <w:rFonts w:ascii="Times New Roman" w:eastAsia="Times New Roman" w:hAnsi="Times New Roman" w:cs="Times New Roman"/>
                <w:sz w:val="26"/>
                <w:szCs w:val="26"/>
              </w:rPr>
              <w:t xml:space="preserve">Dung lượng 300 GB, 10.000 tài liệu và lưu lịch </w:t>
            </w:r>
            <w:r w:rsidRPr="007A0B4E">
              <w:rPr>
                <w:rFonts w:ascii="Times New Roman" w:eastAsia="Times New Roman" w:hAnsi="Times New Roman" w:cs="Times New Roman"/>
                <w:sz w:val="26"/>
                <w:szCs w:val="26"/>
              </w:rPr>
              <w:lastRenderedPageBreak/>
              <w:t>sử hội thoại 12 tháng</w:t>
            </w:r>
          </w:p>
        </w:tc>
        <w:tc>
          <w:tcPr>
            <w:tcW w:w="204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0E04DA37" w14:textId="77777777" w:rsidR="00053963" w:rsidRPr="007A0B4E" w:rsidRDefault="00053963" w:rsidP="008A22E2">
            <w:pPr>
              <w:spacing w:before="20" w:after="20" w:line="260" w:lineRule="auto"/>
              <w:jc w:val="center"/>
              <w:rPr>
                <w:sz w:val="26"/>
                <w:szCs w:val="26"/>
              </w:rPr>
            </w:pPr>
            <w:r w:rsidRPr="007A0B4E">
              <w:rPr>
                <w:rFonts w:ascii="Times New Roman" w:eastAsia="Times New Roman" w:hAnsi="Times New Roman" w:cs="Times New Roman"/>
                <w:sz w:val="26"/>
                <w:szCs w:val="26"/>
              </w:rPr>
              <w:lastRenderedPageBreak/>
              <w:t>01 gói / 12 tháng</w:t>
            </w:r>
          </w:p>
        </w:tc>
        <w:tc>
          <w:tcPr>
            <w:tcW w:w="2009"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6B341C69" w14:textId="77777777" w:rsidR="00053963" w:rsidRPr="007A0B4E" w:rsidRDefault="00053963" w:rsidP="008A22E2">
            <w:pPr>
              <w:spacing w:before="20" w:after="20" w:line="260" w:lineRule="auto"/>
              <w:jc w:val="right"/>
              <w:rPr>
                <w:sz w:val="26"/>
                <w:szCs w:val="26"/>
              </w:rPr>
            </w:pPr>
            <w:r w:rsidRPr="007A0B4E">
              <w:rPr>
                <w:rFonts w:ascii="Times New Roman" w:eastAsia="Times New Roman" w:hAnsi="Times New Roman" w:cs="Times New Roman"/>
                <w:b/>
                <w:bCs/>
                <w:sz w:val="26"/>
                <w:szCs w:val="26"/>
              </w:rPr>
              <w:t>50.000.000</w:t>
            </w:r>
          </w:p>
        </w:tc>
      </w:tr>
      <w:tr w:rsidR="00053963" w:rsidRPr="007A0B4E" w14:paraId="76E40026" w14:textId="77777777" w:rsidTr="007A0B4E">
        <w:trPr>
          <w:jc w:val="center"/>
        </w:trPr>
        <w:tc>
          <w:tcPr>
            <w:tcW w:w="713"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3F61E304" w14:textId="77777777" w:rsidR="00053963" w:rsidRPr="007A0B4E" w:rsidRDefault="00053963" w:rsidP="008A22E2">
            <w:pPr>
              <w:spacing w:before="20" w:after="20" w:line="260" w:lineRule="auto"/>
              <w:jc w:val="center"/>
              <w:rPr>
                <w:sz w:val="26"/>
                <w:szCs w:val="26"/>
              </w:rPr>
            </w:pPr>
            <w:r w:rsidRPr="007A0B4E">
              <w:rPr>
                <w:rFonts w:ascii="Times New Roman" w:eastAsia="Times New Roman" w:hAnsi="Times New Roman" w:cs="Times New Roman"/>
                <w:sz w:val="26"/>
                <w:szCs w:val="26"/>
              </w:rPr>
              <w:t>5</w:t>
            </w:r>
          </w:p>
        </w:tc>
        <w:tc>
          <w:tcPr>
            <w:tcW w:w="5391"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294EE1D4" w14:textId="77777777" w:rsidR="00053963" w:rsidRPr="007A0B4E" w:rsidRDefault="00053963" w:rsidP="008A22E2">
            <w:pPr>
              <w:spacing w:before="20" w:after="20" w:line="260" w:lineRule="auto"/>
              <w:rPr>
                <w:sz w:val="26"/>
                <w:szCs w:val="26"/>
              </w:rPr>
            </w:pPr>
            <w:r w:rsidRPr="007A0B4E">
              <w:rPr>
                <w:rFonts w:ascii="Times New Roman" w:eastAsia="Times New Roman" w:hAnsi="Times New Roman" w:cs="Times New Roman"/>
                <w:sz w:val="26"/>
                <w:szCs w:val="26"/>
              </w:rPr>
              <w:t>Kết nối, tích hợp và cấu hình 04 kênh tương tác</w:t>
            </w:r>
          </w:p>
        </w:tc>
        <w:tc>
          <w:tcPr>
            <w:tcW w:w="204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523A3F88" w14:textId="77777777" w:rsidR="00053963" w:rsidRPr="007A0B4E" w:rsidRDefault="00053963" w:rsidP="008A22E2">
            <w:pPr>
              <w:spacing w:before="20" w:after="20" w:line="260" w:lineRule="auto"/>
              <w:jc w:val="center"/>
              <w:rPr>
                <w:sz w:val="26"/>
                <w:szCs w:val="26"/>
              </w:rPr>
            </w:pPr>
            <w:r w:rsidRPr="007A0B4E">
              <w:rPr>
                <w:rFonts w:ascii="Times New Roman" w:eastAsia="Times New Roman" w:hAnsi="Times New Roman" w:cs="Times New Roman"/>
                <w:sz w:val="26"/>
                <w:szCs w:val="26"/>
              </w:rPr>
              <w:t>01 gói</w:t>
            </w:r>
          </w:p>
        </w:tc>
        <w:tc>
          <w:tcPr>
            <w:tcW w:w="2009"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1FA4231E" w14:textId="77777777" w:rsidR="00053963" w:rsidRPr="007A0B4E" w:rsidRDefault="00053963" w:rsidP="008A22E2">
            <w:pPr>
              <w:spacing w:before="20" w:after="20" w:line="260" w:lineRule="auto"/>
              <w:jc w:val="right"/>
              <w:rPr>
                <w:sz w:val="26"/>
                <w:szCs w:val="26"/>
              </w:rPr>
            </w:pPr>
            <w:r w:rsidRPr="007A0B4E">
              <w:rPr>
                <w:rFonts w:ascii="Times New Roman" w:eastAsia="Times New Roman" w:hAnsi="Times New Roman" w:cs="Times New Roman"/>
                <w:b/>
                <w:bCs/>
                <w:sz w:val="26"/>
                <w:szCs w:val="26"/>
              </w:rPr>
              <w:t>45.000.000</w:t>
            </w:r>
          </w:p>
        </w:tc>
      </w:tr>
      <w:tr w:rsidR="00053963" w:rsidRPr="007A0B4E" w14:paraId="4D0596EB" w14:textId="77777777" w:rsidTr="007A0B4E">
        <w:trPr>
          <w:jc w:val="center"/>
        </w:trPr>
        <w:tc>
          <w:tcPr>
            <w:tcW w:w="713"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23E6B23C" w14:textId="77777777" w:rsidR="00053963" w:rsidRPr="007A0B4E" w:rsidRDefault="00053963" w:rsidP="008A22E2">
            <w:pPr>
              <w:spacing w:before="20" w:after="20" w:line="260" w:lineRule="auto"/>
              <w:jc w:val="center"/>
              <w:rPr>
                <w:sz w:val="26"/>
                <w:szCs w:val="26"/>
              </w:rPr>
            </w:pPr>
            <w:r w:rsidRPr="007A0B4E">
              <w:rPr>
                <w:rFonts w:ascii="Times New Roman" w:eastAsia="Times New Roman" w:hAnsi="Times New Roman" w:cs="Times New Roman"/>
                <w:sz w:val="26"/>
                <w:szCs w:val="26"/>
              </w:rPr>
              <w:t>6</w:t>
            </w:r>
          </w:p>
        </w:tc>
        <w:tc>
          <w:tcPr>
            <w:tcW w:w="5391"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64506829" w14:textId="77777777" w:rsidR="00053963" w:rsidRPr="007A0B4E" w:rsidRDefault="00053963" w:rsidP="008A22E2">
            <w:pPr>
              <w:spacing w:before="20" w:after="20" w:line="260" w:lineRule="auto"/>
              <w:rPr>
                <w:sz w:val="26"/>
                <w:szCs w:val="26"/>
              </w:rPr>
            </w:pPr>
            <w:r w:rsidRPr="007A0B4E">
              <w:rPr>
                <w:rFonts w:ascii="Times New Roman" w:eastAsia="Times New Roman" w:hAnsi="Times New Roman" w:cs="Times New Roman"/>
                <w:sz w:val="26"/>
                <w:szCs w:val="26"/>
              </w:rPr>
              <w:t>Vận hành, giám sát chất lượng trả lời và tinh chỉnh định kỳ</w:t>
            </w:r>
          </w:p>
        </w:tc>
        <w:tc>
          <w:tcPr>
            <w:tcW w:w="204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7BB8C7DB" w14:textId="77777777" w:rsidR="00053963" w:rsidRPr="007A0B4E" w:rsidRDefault="00053963" w:rsidP="008A22E2">
            <w:pPr>
              <w:spacing w:before="20" w:after="20" w:line="260" w:lineRule="auto"/>
              <w:jc w:val="center"/>
              <w:rPr>
                <w:sz w:val="26"/>
                <w:szCs w:val="26"/>
              </w:rPr>
            </w:pPr>
            <w:r w:rsidRPr="007A0B4E">
              <w:rPr>
                <w:rFonts w:ascii="Times New Roman" w:eastAsia="Times New Roman" w:hAnsi="Times New Roman" w:cs="Times New Roman"/>
                <w:sz w:val="26"/>
                <w:szCs w:val="26"/>
              </w:rPr>
              <w:t>01 gói / 12 tháng</w:t>
            </w:r>
          </w:p>
        </w:tc>
        <w:tc>
          <w:tcPr>
            <w:tcW w:w="2009"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7AD80A07" w14:textId="77777777" w:rsidR="00053963" w:rsidRPr="007A0B4E" w:rsidRDefault="00053963" w:rsidP="008A22E2">
            <w:pPr>
              <w:spacing w:before="20" w:after="20" w:line="260" w:lineRule="auto"/>
              <w:jc w:val="right"/>
              <w:rPr>
                <w:sz w:val="26"/>
                <w:szCs w:val="26"/>
              </w:rPr>
            </w:pPr>
            <w:r w:rsidRPr="007A0B4E">
              <w:rPr>
                <w:rFonts w:ascii="Times New Roman" w:eastAsia="Times New Roman" w:hAnsi="Times New Roman" w:cs="Times New Roman"/>
                <w:b/>
                <w:bCs/>
                <w:sz w:val="26"/>
                <w:szCs w:val="26"/>
              </w:rPr>
              <w:t>44.000.000</w:t>
            </w:r>
          </w:p>
        </w:tc>
      </w:tr>
      <w:tr w:rsidR="00053963" w:rsidRPr="007A0B4E" w14:paraId="345EBAF3" w14:textId="77777777" w:rsidTr="007A0B4E">
        <w:trPr>
          <w:jc w:val="center"/>
        </w:trPr>
        <w:tc>
          <w:tcPr>
            <w:tcW w:w="713" w:type="dxa"/>
            <w:tcBorders>
              <w:top w:val="single" w:sz="4" w:space="0" w:color="8EA9DB"/>
              <w:left w:val="single" w:sz="4" w:space="0" w:color="8EA9DB"/>
              <w:bottom w:val="single" w:sz="4" w:space="0" w:color="8EA9DB"/>
              <w:right w:val="single" w:sz="4" w:space="0" w:color="8EA9DB"/>
            </w:tcBorders>
            <w:shd w:val="clear" w:color="auto" w:fill="F2F2F2"/>
            <w:tcMar>
              <w:top w:w="60" w:type="dxa"/>
              <w:left w:w="110" w:type="dxa"/>
              <w:bottom w:w="60" w:type="dxa"/>
              <w:right w:w="110" w:type="dxa"/>
            </w:tcMar>
            <w:vAlign w:val="center"/>
          </w:tcPr>
          <w:p w14:paraId="6A7B9042" w14:textId="77777777" w:rsidR="00053963" w:rsidRPr="007A0B4E" w:rsidRDefault="00053963" w:rsidP="008A22E2">
            <w:pPr>
              <w:spacing w:before="20" w:after="20" w:line="260" w:lineRule="auto"/>
              <w:jc w:val="center"/>
              <w:rPr>
                <w:sz w:val="26"/>
                <w:szCs w:val="26"/>
              </w:rPr>
            </w:pPr>
          </w:p>
        </w:tc>
        <w:tc>
          <w:tcPr>
            <w:tcW w:w="5391" w:type="dxa"/>
            <w:tcBorders>
              <w:top w:val="single" w:sz="4" w:space="0" w:color="8EA9DB"/>
              <w:left w:val="single" w:sz="4" w:space="0" w:color="8EA9DB"/>
              <w:bottom w:val="single" w:sz="4" w:space="0" w:color="8EA9DB"/>
              <w:right w:val="single" w:sz="4" w:space="0" w:color="8EA9DB"/>
            </w:tcBorders>
            <w:shd w:val="clear" w:color="auto" w:fill="F2F2F2"/>
            <w:tcMar>
              <w:top w:w="60" w:type="dxa"/>
              <w:left w:w="110" w:type="dxa"/>
              <w:bottom w:w="60" w:type="dxa"/>
              <w:right w:w="110" w:type="dxa"/>
            </w:tcMar>
            <w:vAlign w:val="center"/>
          </w:tcPr>
          <w:p w14:paraId="215A1A7B" w14:textId="77777777" w:rsidR="00053963" w:rsidRPr="007A0B4E" w:rsidRDefault="00053963" w:rsidP="008A22E2">
            <w:pPr>
              <w:spacing w:before="20" w:after="20" w:line="260" w:lineRule="auto"/>
              <w:rPr>
                <w:sz w:val="26"/>
                <w:szCs w:val="26"/>
              </w:rPr>
            </w:pPr>
            <w:r w:rsidRPr="007A0B4E">
              <w:rPr>
                <w:rFonts w:ascii="Times New Roman" w:eastAsia="Times New Roman" w:hAnsi="Times New Roman" w:cs="Times New Roman"/>
                <w:b/>
                <w:bCs/>
                <w:sz w:val="26"/>
                <w:szCs w:val="26"/>
              </w:rPr>
              <w:t>TỔNG GIÁ TRỊ GÓI 3 — NĂM ĐẦU TIÊN</w:t>
            </w:r>
          </w:p>
        </w:tc>
        <w:tc>
          <w:tcPr>
            <w:tcW w:w="2047" w:type="dxa"/>
            <w:tcBorders>
              <w:top w:val="single" w:sz="4" w:space="0" w:color="8EA9DB"/>
              <w:left w:val="single" w:sz="4" w:space="0" w:color="8EA9DB"/>
              <w:bottom w:val="single" w:sz="4" w:space="0" w:color="8EA9DB"/>
              <w:right w:val="single" w:sz="4" w:space="0" w:color="8EA9DB"/>
            </w:tcBorders>
            <w:shd w:val="clear" w:color="auto" w:fill="F2F2F2"/>
            <w:tcMar>
              <w:top w:w="60" w:type="dxa"/>
              <w:left w:w="110" w:type="dxa"/>
              <w:bottom w:w="60" w:type="dxa"/>
              <w:right w:w="110" w:type="dxa"/>
            </w:tcMar>
            <w:vAlign w:val="center"/>
          </w:tcPr>
          <w:p w14:paraId="18B6A6BF" w14:textId="77777777" w:rsidR="00053963" w:rsidRPr="007A0B4E" w:rsidRDefault="00053963" w:rsidP="008A22E2">
            <w:pPr>
              <w:spacing w:before="20" w:after="20" w:line="260" w:lineRule="auto"/>
              <w:jc w:val="center"/>
              <w:rPr>
                <w:sz w:val="26"/>
                <w:szCs w:val="26"/>
              </w:rPr>
            </w:pPr>
          </w:p>
        </w:tc>
        <w:tc>
          <w:tcPr>
            <w:tcW w:w="2009" w:type="dxa"/>
            <w:tcBorders>
              <w:top w:val="single" w:sz="4" w:space="0" w:color="8EA9DB"/>
              <w:left w:val="single" w:sz="4" w:space="0" w:color="8EA9DB"/>
              <w:bottom w:val="single" w:sz="4" w:space="0" w:color="8EA9DB"/>
              <w:right w:val="single" w:sz="4" w:space="0" w:color="8EA9DB"/>
            </w:tcBorders>
            <w:shd w:val="clear" w:color="auto" w:fill="F2F2F2"/>
            <w:tcMar>
              <w:top w:w="60" w:type="dxa"/>
              <w:left w:w="110" w:type="dxa"/>
              <w:bottom w:w="60" w:type="dxa"/>
              <w:right w:w="110" w:type="dxa"/>
            </w:tcMar>
            <w:vAlign w:val="center"/>
          </w:tcPr>
          <w:p w14:paraId="32279A7F" w14:textId="77777777" w:rsidR="00053963" w:rsidRPr="007A0B4E" w:rsidRDefault="00053963" w:rsidP="008A22E2">
            <w:pPr>
              <w:spacing w:before="20" w:after="20" w:line="260" w:lineRule="auto"/>
              <w:jc w:val="right"/>
              <w:rPr>
                <w:sz w:val="26"/>
                <w:szCs w:val="26"/>
              </w:rPr>
            </w:pPr>
            <w:r w:rsidRPr="007A0B4E">
              <w:rPr>
                <w:rFonts w:ascii="Times New Roman" w:eastAsia="Times New Roman" w:hAnsi="Times New Roman" w:cs="Times New Roman"/>
                <w:b/>
                <w:bCs/>
                <w:sz w:val="26"/>
                <w:szCs w:val="26"/>
              </w:rPr>
              <w:t>499.000.000</w:t>
            </w:r>
          </w:p>
        </w:tc>
      </w:tr>
    </w:tbl>
    <w:p w14:paraId="79791425" w14:textId="1CC32F97" w:rsidR="00053963" w:rsidRPr="00842CCE" w:rsidRDefault="00053963" w:rsidP="00053963">
      <w:pPr>
        <w:pBdr>
          <w:bottom w:val="single" w:sz="18" w:space="4" w:color="0070C0"/>
        </w:pBdr>
        <w:spacing w:before="160" w:after="100" w:line="264" w:lineRule="auto"/>
        <w:rPr>
          <w:rFonts w:ascii="Times New Roman" w:eastAsia="Arial" w:hAnsi="Times New Roman" w:cs="Times New Roman"/>
          <w:b/>
          <w:color w:val="002060"/>
          <w:sz w:val="28"/>
          <w:szCs w:val="28"/>
        </w:rPr>
      </w:pPr>
      <w:r w:rsidRPr="00842CCE">
        <w:rPr>
          <w:rFonts w:ascii="Times New Roman" w:eastAsia="Arial" w:hAnsi="Times New Roman" w:cs="Times New Roman"/>
          <w:b/>
          <w:color w:val="002060"/>
          <w:sz w:val="28"/>
          <w:szCs w:val="28"/>
        </w:rPr>
        <w:t>E. GÓI 4 — ZALO MINI APP PHẢN ÁNH HIỆN TRƯỜNG &amp; KINH TẾ</w:t>
      </w:r>
      <w:r w:rsidRPr="00842CCE">
        <w:rPr>
          <w:rFonts w:ascii="Times New Roman" w:eastAsia="Times New Roman" w:hAnsi="Times New Roman" w:cs="Times New Roman"/>
          <w:b/>
          <w:bCs/>
          <w:color w:val="1F3864"/>
          <w:sz w:val="28"/>
          <w:szCs w:val="28"/>
        </w:rPr>
        <w:t xml:space="preserve"> SỐ</w:t>
      </w:r>
    </w:p>
    <w:tbl>
      <w:tblPr>
        <w:tblW w:w="1005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94"/>
        <w:gridCol w:w="4659"/>
      </w:tblGrid>
      <w:tr w:rsidR="00053963" w:rsidRPr="007A0B4E" w14:paraId="4F6FF68E" w14:textId="77777777" w:rsidTr="007A0B4E">
        <w:trPr>
          <w:jc w:val="center"/>
        </w:trPr>
        <w:tc>
          <w:tcPr>
            <w:tcW w:w="5394" w:type="dxa"/>
            <w:tcBorders>
              <w:top w:val="single" w:sz="4" w:space="0" w:color="8EA9DB"/>
              <w:left w:val="single" w:sz="4" w:space="0" w:color="8EA9DB"/>
              <w:bottom w:val="single" w:sz="4" w:space="0" w:color="8EA9DB"/>
              <w:right w:val="single" w:sz="4" w:space="0" w:color="8EA9DB"/>
            </w:tcBorders>
            <w:shd w:val="clear" w:color="auto" w:fill="DCE6F1"/>
            <w:tcMar>
              <w:top w:w="60" w:type="dxa"/>
              <w:left w:w="110" w:type="dxa"/>
              <w:bottom w:w="60" w:type="dxa"/>
              <w:right w:w="110" w:type="dxa"/>
            </w:tcMar>
            <w:vAlign w:val="center"/>
          </w:tcPr>
          <w:p w14:paraId="207066AF" w14:textId="77777777" w:rsidR="00053963" w:rsidRPr="007A0B4E" w:rsidRDefault="00053963" w:rsidP="008A22E2">
            <w:pPr>
              <w:spacing w:before="20" w:after="20" w:line="260" w:lineRule="auto"/>
              <w:rPr>
                <w:sz w:val="26"/>
                <w:szCs w:val="26"/>
              </w:rPr>
            </w:pPr>
            <w:r w:rsidRPr="007A0B4E">
              <w:rPr>
                <w:rFonts w:ascii="Times New Roman" w:eastAsia="Times New Roman" w:hAnsi="Times New Roman" w:cs="Times New Roman"/>
                <w:b/>
                <w:bCs/>
                <w:sz w:val="26"/>
                <w:szCs w:val="26"/>
              </w:rPr>
              <w:t>GIÁ TRỊ GÓI — NĂM ĐẦU TIÊN</w:t>
            </w:r>
          </w:p>
        </w:tc>
        <w:tc>
          <w:tcPr>
            <w:tcW w:w="4659" w:type="dxa"/>
            <w:tcBorders>
              <w:top w:val="single" w:sz="4" w:space="0" w:color="8EA9DB"/>
              <w:left w:val="single" w:sz="4" w:space="0" w:color="8EA9DB"/>
              <w:bottom w:val="single" w:sz="4" w:space="0" w:color="8EA9DB"/>
              <w:right w:val="single" w:sz="4" w:space="0" w:color="8EA9DB"/>
            </w:tcBorders>
            <w:shd w:val="clear" w:color="auto" w:fill="DCE6F1"/>
            <w:tcMar>
              <w:top w:w="60" w:type="dxa"/>
              <w:left w:w="110" w:type="dxa"/>
              <w:bottom w:w="60" w:type="dxa"/>
              <w:right w:w="110" w:type="dxa"/>
            </w:tcMar>
            <w:vAlign w:val="center"/>
          </w:tcPr>
          <w:p w14:paraId="13200BC3" w14:textId="77777777" w:rsidR="00053963" w:rsidRPr="007A0B4E" w:rsidRDefault="00053963" w:rsidP="008A22E2">
            <w:pPr>
              <w:spacing w:before="20" w:after="20" w:line="260" w:lineRule="auto"/>
              <w:jc w:val="right"/>
              <w:rPr>
                <w:sz w:val="26"/>
                <w:szCs w:val="26"/>
              </w:rPr>
            </w:pPr>
            <w:r w:rsidRPr="007A0B4E">
              <w:rPr>
                <w:rFonts w:ascii="Times New Roman" w:eastAsia="Times New Roman" w:hAnsi="Times New Roman" w:cs="Times New Roman"/>
                <w:b/>
                <w:bCs/>
                <w:color w:val="C00000"/>
                <w:sz w:val="26"/>
                <w:szCs w:val="26"/>
              </w:rPr>
              <w:t>479.000.000 VNĐ</w:t>
            </w:r>
          </w:p>
        </w:tc>
      </w:tr>
      <w:tr w:rsidR="00053963" w:rsidRPr="007A0B4E" w14:paraId="19202813" w14:textId="77777777" w:rsidTr="007A0B4E">
        <w:trPr>
          <w:jc w:val="center"/>
        </w:trPr>
        <w:tc>
          <w:tcPr>
            <w:tcW w:w="10053" w:type="dxa"/>
            <w:gridSpan w:val="2"/>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155280B4" w14:textId="77777777" w:rsidR="00053963" w:rsidRPr="007A0B4E" w:rsidRDefault="00053963" w:rsidP="008A22E2">
            <w:pPr>
              <w:spacing w:before="20" w:after="20" w:line="260" w:lineRule="auto"/>
              <w:rPr>
                <w:sz w:val="26"/>
                <w:szCs w:val="26"/>
              </w:rPr>
            </w:pPr>
            <w:r w:rsidRPr="007A0B4E">
              <w:rPr>
                <w:rFonts w:ascii="Times New Roman" w:eastAsia="Times New Roman" w:hAnsi="Times New Roman" w:cs="Times New Roman"/>
                <w:i/>
                <w:iCs/>
                <w:sz w:val="26"/>
                <w:szCs w:val="26"/>
              </w:rPr>
              <w:t>Gia hạn từ năm thứ hai: 229.000.000 VNĐ / năm. Bằng chữ (năm đầu): Bốn trăm bảy mươi chín triệu đồng.</w:t>
            </w:r>
          </w:p>
        </w:tc>
      </w:tr>
    </w:tbl>
    <w:p w14:paraId="01AE1A9A" w14:textId="77777777" w:rsidR="00053963" w:rsidRPr="007A0B4E" w:rsidRDefault="00053963" w:rsidP="00053963">
      <w:pPr>
        <w:spacing w:before="120" w:after="60"/>
        <w:jc w:val="both"/>
        <w:rPr>
          <w:rFonts w:ascii="Times New Roman" w:hAnsi="Times New Roman" w:cs="Times New Roman"/>
          <w:sz w:val="26"/>
          <w:szCs w:val="26"/>
        </w:rPr>
      </w:pPr>
      <w:r w:rsidRPr="007A0B4E">
        <w:rPr>
          <w:rFonts w:ascii="Times New Roman" w:eastAsia="Times New Roman" w:hAnsi="Times New Roman" w:cs="Times New Roman"/>
          <w:sz w:val="26"/>
          <w:szCs w:val="26"/>
        </w:rPr>
        <w:t>Ứng dụng chạy trực tiếp trên Zalo, người dân không cần cài đặt phần mềm mới. Đây là kênh để người dân tham gia giám sát đô thị, môi trường và là nơi hộ kinh doanh, tiểu thương chợ tiếp cận thương mại điện tử ở quy mô địa bàn.</w:t>
      </w:r>
    </w:p>
    <w:p w14:paraId="49B17E96" w14:textId="77777777" w:rsidR="007A0B4E" w:rsidRPr="007A0B4E" w:rsidRDefault="007A0B4E" w:rsidP="007A0B4E">
      <w:pPr>
        <w:spacing w:before="200" w:after="100"/>
        <w:jc w:val="both"/>
        <w:rPr>
          <w:rFonts w:ascii="Times New Roman" w:hAnsi="Times New Roman" w:cs="Times New Roman"/>
          <w:sz w:val="26"/>
          <w:szCs w:val="26"/>
        </w:rPr>
      </w:pPr>
      <w:r w:rsidRPr="007A0B4E">
        <w:rPr>
          <w:rFonts w:ascii="Times New Roman" w:eastAsia="Times New Roman" w:hAnsi="Times New Roman" w:cs="Times New Roman"/>
          <w:b/>
          <w:bCs/>
          <w:color w:val="1F3864"/>
          <w:sz w:val="26"/>
          <w:szCs w:val="26"/>
        </w:rPr>
        <w:t>E.1. Phạm vi chức năng</w:t>
      </w:r>
    </w:p>
    <w:p w14:paraId="395214F0" w14:textId="77777777" w:rsidR="007A0B4E" w:rsidRPr="007A0B4E" w:rsidRDefault="007A0B4E" w:rsidP="007A0B4E">
      <w:pPr>
        <w:spacing w:before="100" w:after="20"/>
        <w:jc w:val="both"/>
        <w:rPr>
          <w:rFonts w:ascii="Times New Roman" w:hAnsi="Times New Roman" w:cs="Times New Roman"/>
          <w:sz w:val="26"/>
          <w:szCs w:val="26"/>
        </w:rPr>
      </w:pPr>
      <w:r w:rsidRPr="007A0B4E">
        <w:rPr>
          <w:rFonts w:ascii="Times New Roman" w:eastAsia="Times New Roman" w:hAnsi="Times New Roman" w:cs="Times New Roman"/>
          <w:b/>
          <w:bCs/>
          <w:sz w:val="26"/>
          <w:szCs w:val="26"/>
        </w:rPr>
        <w:t>Phân hệ Phản ánh hiện trường:</w:t>
      </w:r>
    </w:p>
    <w:p w14:paraId="1CFA09DD" w14:textId="77777777" w:rsidR="007A0B4E" w:rsidRPr="007A0B4E" w:rsidRDefault="007A0B4E" w:rsidP="007A0B4E">
      <w:pPr>
        <w:pStyle w:val="ListParagraph"/>
        <w:numPr>
          <w:ilvl w:val="0"/>
          <w:numId w:val="10"/>
        </w:numPr>
        <w:spacing w:before="30" w:after="30"/>
        <w:contextualSpacing w:val="0"/>
        <w:jc w:val="both"/>
        <w:rPr>
          <w:rFonts w:ascii="Times New Roman" w:hAnsi="Times New Roman" w:cs="Times New Roman"/>
          <w:sz w:val="26"/>
          <w:szCs w:val="26"/>
        </w:rPr>
      </w:pPr>
      <w:r w:rsidRPr="007A0B4E">
        <w:rPr>
          <w:rFonts w:ascii="Times New Roman" w:eastAsia="Times New Roman" w:hAnsi="Times New Roman" w:cs="Times New Roman"/>
          <w:sz w:val="26"/>
          <w:szCs w:val="26"/>
        </w:rPr>
        <w:t>Người dân gửi phản ánh kèm ảnh, video và định vị GPS tự động, không cần đăng ký tài khoản mới.</w:t>
      </w:r>
    </w:p>
    <w:p w14:paraId="3F59327C" w14:textId="77777777" w:rsidR="007A0B4E" w:rsidRPr="007A0B4E" w:rsidRDefault="007A0B4E" w:rsidP="007A0B4E">
      <w:pPr>
        <w:pStyle w:val="ListParagraph"/>
        <w:numPr>
          <w:ilvl w:val="0"/>
          <w:numId w:val="10"/>
        </w:numPr>
        <w:spacing w:before="30" w:after="30"/>
        <w:contextualSpacing w:val="0"/>
        <w:jc w:val="both"/>
        <w:rPr>
          <w:rFonts w:ascii="Times New Roman" w:hAnsi="Times New Roman" w:cs="Times New Roman"/>
          <w:sz w:val="26"/>
          <w:szCs w:val="26"/>
        </w:rPr>
      </w:pPr>
      <w:r w:rsidRPr="007A0B4E">
        <w:rPr>
          <w:rFonts w:ascii="Times New Roman" w:eastAsia="Times New Roman" w:hAnsi="Times New Roman" w:cs="Times New Roman"/>
          <w:sz w:val="26"/>
          <w:szCs w:val="26"/>
        </w:rPr>
        <w:t>Ba nhóm lĩnh vực: đô thị (hạ tầng, giao thông, trật tự xây dựng, chiếu sáng), môi trường (rác thải, nước thải, ô nhiễm, cây xanh), kinh tế số (hoạt động chợ, hộ kinh doanh, thương mại điện tử).</w:t>
      </w:r>
    </w:p>
    <w:p w14:paraId="5BF298A9" w14:textId="77777777" w:rsidR="007A0B4E" w:rsidRPr="007A0B4E" w:rsidRDefault="007A0B4E" w:rsidP="007A0B4E">
      <w:pPr>
        <w:pStyle w:val="ListParagraph"/>
        <w:numPr>
          <w:ilvl w:val="0"/>
          <w:numId w:val="10"/>
        </w:numPr>
        <w:spacing w:before="30" w:after="30"/>
        <w:contextualSpacing w:val="0"/>
        <w:jc w:val="both"/>
        <w:rPr>
          <w:rFonts w:ascii="Times New Roman" w:hAnsi="Times New Roman" w:cs="Times New Roman"/>
          <w:sz w:val="26"/>
          <w:szCs w:val="26"/>
        </w:rPr>
      </w:pPr>
      <w:r w:rsidRPr="007A0B4E">
        <w:rPr>
          <w:rFonts w:ascii="Times New Roman" w:eastAsia="Times New Roman" w:hAnsi="Times New Roman" w:cs="Times New Roman"/>
          <w:sz w:val="26"/>
          <w:szCs w:val="26"/>
        </w:rPr>
        <w:t>Trí tuệ nhân tạo tự động phân loại lĩnh vực, tóm tắt nội dung, phát hiện phản ánh trùng lặp và đề xuất bộ phận xử lý.</w:t>
      </w:r>
    </w:p>
    <w:p w14:paraId="04D76E87" w14:textId="77777777" w:rsidR="007A0B4E" w:rsidRPr="007A0B4E" w:rsidRDefault="007A0B4E" w:rsidP="007A0B4E">
      <w:pPr>
        <w:pStyle w:val="ListParagraph"/>
        <w:numPr>
          <w:ilvl w:val="0"/>
          <w:numId w:val="10"/>
        </w:numPr>
        <w:spacing w:before="30" w:after="30"/>
        <w:contextualSpacing w:val="0"/>
        <w:jc w:val="both"/>
        <w:rPr>
          <w:rFonts w:ascii="Times New Roman" w:hAnsi="Times New Roman" w:cs="Times New Roman"/>
          <w:sz w:val="26"/>
          <w:szCs w:val="26"/>
        </w:rPr>
      </w:pPr>
      <w:r w:rsidRPr="007A0B4E">
        <w:rPr>
          <w:rFonts w:ascii="Times New Roman" w:eastAsia="Times New Roman" w:hAnsi="Times New Roman" w:cs="Times New Roman"/>
          <w:sz w:val="26"/>
          <w:szCs w:val="26"/>
        </w:rPr>
        <w:t>Bản đồ số hiển thị vị trí và trạng thái các điểm phản ánh trên địa bàn.</w:t>
      </w:r>
    </w:p>
    <w:p w14:paraId="57B7F06E" w14:textId="77777777" w:rsidR="007A0B4E" w:rsidRPr="007A0B4E" w:rsidRDefault="007A0B4E" w:rsidP="007A0B4E">
      <w:pPr>
        <w:pStyle w:val="ListParagraph"/>
        <w:numPr>
          <w:ilvl w:val="0"/>
          <w:numId w:val="10"/>
        </w:numPr>
        <w:spacing w:before="30" w:after="30"/>
        <w:contextualSpacing w:val="0"/>
        <w:jc w:val="both"/>
        <w:rPr>
          <w:rFonts w:ascii="Times New Roman" w:hAnsi="Times New Roman" w:cs="Times New Roman"/>
          <w:sz w:val="26"/>
          <w:szCs w:val="26"/>
        </w:rPr>
      </w:pPr>
      <w:r w:rsidRPr="007A0B4E">
        <w:rPr>
          <w:rFonts w:ascii="Times New Roman" w:eastAsia="Times New Roman" w:hAnsi="Times New Roman" w:cs="Times New Roman"/>
          <w:sz w:val="26"/>
          <w:szCs w:val="26"/>
        </w:rPr>
        <w:t>Quy trình khép kín: tiếp nhận — phân công — xử lý — phản hồi kết quả — người dân đánh giá mức độ hài lòng.</w:t>
      </w:r>
    </w:p>
    <w:p w14:paraId="468F9F6D" w14:textId="77777777" w:rsidR="007A0B4E" w:rsidRPr="007A0B4E" w:rsidRDefault="007A0B4E" w:rsidP="007A0B4E">
      <w:pPr>
        <w:pStyle w:val="ListParagraph"/>
        <w:numPr>
          <w:ilvl w:val="0"/>
          <w:numId w:val="10"/>
        </w:numPr>
        <w:spacing w:before="30" w:after="30"/>
        <w:contextualSpacing w:val="0"/>
        <w:jc w:val="both"/>
        <w:rPr>
          <w:rFonts w:ascii="Times New Roman" w:hAnsi="Times New Roman" w:cs="Times New Roman"/>
          <w:sz w:val="26"/>
          <w:szCs w:val="26"/>
        </w:rPr>
      </w:pPr>
      <w:r w:rsidRPr="007A0B4E">
        <w:rPr>
          <w:rFonts w:ascii="Times New Roman" w:eastAsia="Times New Roman" w:hAnsi="Times New Roman" w:cs="Times New Roman"/>
          <w:sz w:val="26"/>
          <w:szCs w:val="26"/>
        </w:rPr>
        <w:t>Thông báo tự động tới người dân qua Zalo khi phản ánh chuyển trạng thái.</w:t>
      </w:r>
    </w:p>
    <w:p w14:paraId="0EE3EEEB" w14:textId="77777777" w:rsidR="007A0B4E" w:rsidRPr="007A0B4E" w:rsidRDefault="007A0B4E" w:rsidP="007A0B4E">
      <w:pPr>
        <w:spacing w:before="100" w:after="20"/>
        <w:jc w:val="both"/>
        <w:rPr>
          <w:rFonts w:ascii="Times New Roman" w:hAnsi="Times New Roman" w:cs="Times New Roman"/>
          <w:sz w:val="26"/>
          <w:szCs w:val="26"/>
        </w:rPr>
      </w:pPr>
      <w:r w:rsidRPr="007A0B4E">
        <w:rPr>
          <w:rFonts w:ascii="Times New Roman" w:eastAsia="Times New Roman" w:hAnsi="Times New Roman" w:cs="Times New Roman"/>
          <w:b/>
          <w:bCs/>
          <w:sz w:val="26"/>
          <w:szCs w:val="26"/>
        </w:rPr>
        <w:t>Phân hệ Kinh tế số:</w:t>
      </w:r>
    </w:p>
    <w:p w14:paraId="59516A70" w14:textId="77777777" w:rsidR="007A0B4E" w:rsidRPr="007A0B4E" w:rsidRDefault="007A0B4E" w:rsidP="007A0B4E">
      <w:pPr>
        <w:pStyle w:val="ListParagraph"/>
        <w:numPr>
          <w:ilvl w:val="0"/>
          <w:numId w:val="10"/>
        </w:numPr>
        <w:spacing w:before="30" w:after="30"/>
        <w:contextualSpacing w:val="0"/>
        <w:jc w:val="both"/>
        <w:rPr>
          <w:rFonts w:ascii="Times New Roman" w:hAnsi="Times New Roman" w:cs="Times New Roman"/>
          <w:sz w:val="26"/>
          <w:szCs w:val="26"/>
        </w:rPr>
      </w:pPr>
      <w:r w:rsidRPr="007A0B4E">
        <w:rPr>
          <w:rFonts w:ascii="Times New Roman" w:eastAsia="Times New Roman" w:hAnsi="Times New Roman" w:cs="Times New Roman"/>
          <w:sz w:val="26"/>
          <w:szCs w:val="26"/>
        </w:rPr>
        <w:t>Gian hàng số cho hộ kinh doanh và tiểu thương chợ trên địa bàn: thông tin, hình ảnh, danh mục hàng hóa, liên hệ.</w:t>
      </w:r>
    </w:p>
    <w:p w14:paraId="236D25F4" w14:textId="77777777" w:rsidR="007A0B4E" w:rsidRPr="007A0B4E" w:rsidRDefault="007A0B4E" w:rsidP="007A0B4E">
      <w:pPr>
        <w:pStyle w:val="ListParagraph"/>
        <w:numPr>
          <w:ilvl w:val="0"/>
          <w:numId w:val="10"/>
        </w:numPr>
        <w:spacing w:before="30" w:after="30"/>
        <w:contextualSpacing w:val="0"/>
        <w:jc w:val="both"/>
        <w:rPr>
          <w:rFonts w:ascii="Times New Roman" w:hAnsi="Times New Roman" w:cs="Times New Roman"/>
          <w:sz w:val="26"/>
          <w:szCs w:val="26"/>
        </w:rPr>
      </w:pPr>
      <w:r w:rsidRPr="007A0B4E">
        <w:rPr>
          <w:rFonts w:ascii="Times New Roman" w:eastAsia="Times New Roman" w:hAnsi="Times New Roman" w:cs="Times New Roman"/>
          <w:sz w:val="26"/>
          <w:szCs w:val="26"/>
        </w:rPr>
        <w:t>Danh bạ thương mại điện tử cấp phường, hỗ trợ người dân tìm kiếm dịch vụ và hàng hóa tại chỗ.</w:t>
      </w:r>
    </w:p>
    <w:p w14:paraId="2D55BE42" w14:textId="77777777" w:rsidR="007A0B4E" w:rsidRPr="007A0B4E" w:rsidRDefault="007A0B4E" w:rsidP="007A0B4E">
      <w:pPr>
        <w:pStyle w:val="ListParagraph"/>
        <w:numPr>
          <w:ilvl w:val="0"/>
          <w:numId w:val="10"/>
        </w:numPr>
        <w:spacing w:before="30" w:after="30"/>
        <w:contextualSpacing w:val="0"/>
        <w:jc w:val="both"/>
        <w:rPr>
          <w:rFonts w:ascii="Times New Roman" w:hAnsi="Times New Roman" w:cs="Times New Roman"/>
          <w:sz w:val="26"/>
          <w:szCs w:val="26"/>
        </w:rPr>
      </w:pPr>
      <w:r w:rsidRPr="007A0B4E">
        <w:rPr>
          <w:rFonts w:ascii="Times New Roman" w:eastAsia="Times New Roman" w:hAnsi="Times New Roman" w:cs="Times New Roman"/>
          <w:sz w:val="26"/>
          <w:szCs w:val="26"/>
        </w:rPr>
        <w:t>Thông tin niêm yết giá, lịch hoạt động chợ, thông báo của ban quản lý chợ.</w:t>
      </w:r>
    </w:p>
    <w:p w14:paraId="4D70C1CB" w14:textId="77777777" w:rsidR="007A0B4E" w:rsidRPr="007A0B4E" w:rsidRDefault="007A0B4E" w:rsidP="007A0B4E">
      <w:pPr>
        <w:pStyle w:val="ListParagraph"/>
        <w:numPr>
          <w:ilvl w:val="0"/>
          <w:numId w:val="10"/>
        </w:numPr>
        <w:spacing w:before="30" w:after="30"/>
        <w:contextualSpacing w:val="0"/>
        <w:jc w:val="both"/>
        <w:rPr>
          <w:rFonts w:ascii="Times New Roman" w:hAnsi="Times New Roman" w:cs="Times New Roman"/>
          <w:sz w:val="26"/>
          <w:szCs w:val="26"/>
        </w:rPr>
      </w:pPr>
      <w:r w:rsidRPr="007A0B4E">
        <w:rPr>
          <w:rFonts w:ascii="Times New Roman" w:eastAsia="Times New Roman" w:hAnsi="Times New Roman" w:cs="Times New Roman"/>
          <w:sz w:val="26"/>
          <w:szCs w:val="26"/>
        </w:rPr>
        <w:t>Thống kê phục vụ công tác quản lý hoạt động kinh doanh trên địa bàn.</w:t>
      </w:r>
    </w:p>
    <w:p w14:paraId="79C75E16" w14:textId="77777777" w:rsidR="007A0B4E" w:rsidRPr="007A0B4E" w:rsidRDefault="007A0B4E" w:rsidP="007A0B4E">
      <w:pPr>
        <w:spacing w:before="100" w:after="60"/>
        <w:jc w:val="both"/>
        <w:rPr>
          <w:rFonts w:ascii="Times New Roman" w:hAnsi="Times New Roman" w:cs="Times New Roman"/>
          <w:sz w:val="26"/>
          <w:szCs w:val="26"/>
        </w:rPr>
      </w:pPr>
      <w:r w:rsidRPr="007A0B4E">
        <w:rPr>
          <w:rFonts w:ascii="Times New Roman" w:eastAsia="Times New Roman" w:hAnsi="Times New Roman" w:cs="Times New Roman"/>
          <w:b/>
          <w:bCs/>
          <w:sz w:val="26"/>
          <w:szCs w:val="26"/>
        </w:rPr>
        <w:t xml:space="preserve">Kết nối với Gói 1: </w:t>
      </w:r>
      <w:r w:rsidRPr="007A0B4E">
        <w:rPr>
          <w:rFonts w:ascii="Times New Roman" w:eastAsia="Times New Roman" w:hAnsi="Times New Roman" w:cs="Times New Roman"/>
          <w:sz w:val="26"/>
          <w:szCs w:val="26"/>
        </w:rPr>
        <w:t>toàn bộ số liệu phản ánh và hoạt động kinh tế số được đẩy lên dashboard KPI để lãnh đạo theo dõi theo thời gian thực.</w:t>
      </w:r>
    </w:p>
    <w:p w14:paraId="70716DEC" w14:textId="77777777" w:rsidR="007A0B4E" w:rsidRPr="007A0B4E" w:rsidRDefault="007A0B4E" w:rsidP="007A0B4E">
      <w:pPr>
        <w:spacing w:before="200" w:after="100"/>
        <w:rPr>
          <w:rFonts w:ascii="Times New Roman" w:hAnsi="Times New Roman" w:cs="Times New Roman"/>
          <w:sz w:val="26"/>
          <w:szCs w:val="26"/>
        </w:rPr>
      </w:pPr>
      <w:r w:rsidRPr="007A0B4E">
        <w:rPr>
          <w:rFonts w:ascii="Times New Roman" w:eastAsia="Times New Roman" w:hAnsi="Times New Roman" w:cs="Times New Roman"/>
          <w:b/>
          <w:bCs/>
          <w:color w:val="1F3864"/>
          <w:sz w:val="26"/>
          <w:szCs w:val="26"/>
        </w:rPr>
        <w:t>E.2. Hạn mức tài nguyên bao gồm trong gói</w:t>
      </w:r>
    </w:p>
    <w:tbl>
      <w:tblPr>
        <w:tblW w:w="10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2"/>
        <w:gridCol w:w="3718"/>
        <w:gridCol w:w="2297"/>
        <w:gridCol w:w="3283"/>
      </w:tblGrid>
      <w:tr w:rsidR="007A0B4E" w:rsidRPr="007A0B4E" w14:paraId="080A3E50" w14:textId="77777777" w:rsidTr="007A0B4E">
        <w:trPr>
          <w:tblHeader/>
        </w:trPr>
        <w:tc>
          <w:tcPr>
            <w:tcW w:w="712" w:type="dxa"/>
            <w:tcBorders>
              <w:top w:val="single" w:sz="4" w:space="0" w:color="8EA9DB"/>
              <w:left w:val="single" w:sz="4" w:space="0" w:color="8EA9DB"/>
              <w:bottom w:val="single" w:sz="4" w:space="0" w:color="8EA9DB"/>
              <w:right w:val="single" w:sz="4" w:space="0" w:color="8EA9DB"/>
            </w:tcBorders>
            <w:shd w:val="clear" w:color="auto" w:fill="1F3864"/>
            <w:tcMar>
              <w:top w:w="60" w:type="dxa"/>
              <w:left w:w="110" w:type="dxa"/>
              <w:bottom w:w="60" w:type="dxa"/>
              <w:right w:w="110" w:type="dxa"/>
            </w:tcMar>
            <w:vAlign w:val="center"/>
          </w:tcPr>
          <w:p w14:paraId="4A92E15B"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b/>
                <w:bCs/>
                <w:color w:val="FFFFFF"/>
                <w:sz w:val="26"/>
                <w:szCs w:val="26"/>
              </w:rPr>
              <w:lastRenderedPageBreak/>
              <w:t>STT</w:t>
            </w:r>
          </w:p>
        </w:tc>
        <w:tc>
          <w:tcPr>
            <w:tcW w:w="3718" w:type="dxa"/>
            <w:tcBorders>
              <w:top w:val="single" w:sz="4" w:space="0" w:color="8EA9DB"/>
              <w:left w:val="single" w:sz="4" w:space="0" w:color="8EA9DB"/>
              <w:bottom w:val="single" w:sz="4" w:space="0" w:color="8EA9DB"/>
              <w:right w:val="single" w:sz="4" w:space="0" w:color="8EA9DB"/>
            </w:tcBorders>
            <w:shd w:val="clear" w:color="auto" w:fill="1F3864"/>
            <w:tcMar>
              <w:top w:w="60" w:type="dxa"/>
              <w:left w:w="110" w:type="dxa"/>
              <w:bottom w:w="60" w:type="dxa"/>
              <w:right w:w="110" w:type="dxa"/>
            </w:tcMar>
            <w:vAlign w:val="center"/>
          </w:tcPr>
          <w:p w14:paraId="7FDC4C2D"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b/>
                <w:bCs/>
                <w:color w:val="FFFFFF"/>
                <w:sz w:val="26"/>
                <w:szCs w:val="26"/>
              </w:rPr>
              <w:t>Loại tài nguyên</w:t>
            </w:r>
          </w:p>
        </w:tc>
        <w:tc>
          <w:tcPr>
            <w:tcW w:w="2297" w:type="dxa"/>
            <w:tcBorders>
              <w:top w:val="single" w:sz="4" w:space="0" w:color="8EA9DB"/>
              <w:left w:val="single" w:sz="4" w:space="0" w:color="8EA9DB"/>
              <w:bottom w:val="single" w:sz="4" w:space="0" w:color="8EA9DB"/>
              <w:right w:val="single" w:sz="4" w:space="0" w:color="8EA9DB"/>
            </w:tcBorders>
            <w:shd w:val="clear" w:color="auto" w:fill="1F3864"/>
            <w:tcMar>
              <w:top w:w="60" w:type="dxa"/>
              <w:left w:w="110" w:type="dxa"/>
              <w:bottom w:w="60" w:type="dxa"/>
              <w:right w:w="110" w:type="dxa"/>
            </w:tcMar>
            <w:vAlign w:val="center"/>
          </w:tcPr>
          <w:p w14:paraId="41635EAC"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b/>
                <w:bCs/>
                <w:color w:val="FFFFFF"/>
                <w:sz w:val="26"/>
                <w:szCs w:val="26"/>
              </w:rPr>
              <w:t>Hạn mức bao gồm</w:t>
            </w:r>
          </w:p>
        </w:tc>
        <w:tc>
          <w:tcPr>
            <w:tcW w:w="3283" w:type="dxa"/>
            <w:tcBorders>
              <w:top w:val="single" w:sz="4" w:space="0" w:color="8EA9DB"/>
              <w:left w:val="single" w:sz="4" w:space="0" w:color="8EA9DB"/>
              <w:bottom w:val="single" w:sz="4" w:space="0" w:color="8EA9DB"/>
              <w:right w:val="single" w:sz="4" w:space="0" w:color="8EA9DB"/>
            </w:tcBorders>
            <w:shd w:val="clear" w:color="auto" w:fill="1F3864"/>
            <w:tcMar>
              <w:top w:w="60" w:type="dxa"/>
              <w:left w:w="110" w:type="dxa"/>
              <w:bottom w:w="60" w:type="dxa"/>
              <w:right w:w="110" w:type="dxa"/>
            </w:tcMar>
            <w:vAlign w:val="center"/>
          </w:tcPr>
          <w:p w14:paraId="1C33BDEF"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b/>
                <w:bCs/>
                <w:color w:val="FFFFFF"/>
                <w:sz w:val="26"/>
                <w:szCs w:val="26"/>
              </w:rPr>
              <w:t>Ghi chú</w:t>
            </w:r>
          </w:p>
        </w:tc>
      </w:tr>
      <w:tr w:rsidR="007A0B4E" w:rsidRPr="007A0B4E" w14:paraId="520FC50D" w14:textId="77777777" w:rsidTr="007A0B4E">
        <w:tc>
          <w:tcPr>
            <w:tcW w:w="712"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0C05374B"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sz w:val="26"/>
                <w:szCs w:val="26"/>
              </w:rPr>
              <w:t>1</w:t>
            </w:r>
          </w:p>
        </w:tc>
        <w:tc>
          <w:tcPr>
            <w:tcW w:w="3718"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3F26DC83" w14:textId="77777777" w:rsidR="007A0B4E" w:rsidRPr="007A0B4E" w:rsidRDefault="007A0B4E" w:rsidP="008A22E2">
            <w:pPr>
              <w:spacing w:before="20" w:after="20" w:line="260" w:lineRule="auto"/>
              <w:rPr>
                <w:rFonts w:ascii="Times New Roman" w:hAnsi="Times New Roman" w:cs="Times New Roman"/>
                <w:sz w:val="26"/>
                <w:szCs w:val="26"/>
              </w:rPr>
            </w:pPr>
            <w:r w:rsidRPr="007A0B4E">
              <w:rPr>
                <w:rFonts w:ascii="Times New Roman" w:eastAsia="Times New Roman" w:hAnsi="Times New Roman" w:cs="Times New Roman"/>
                <w:sz w:val="26"/>
                <w:szCs w:val="26"/>
              </w:rPr>
              <w:t>Zalo Mini App riêng của đơn vị</w:t>
            </w:r>
          </w:p>
        </w:tc>
        <w:tc>
          <w:tcPr>
            <w:tcW w:w="229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50E66422"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b/>
                <w:bCs/>
                <w:sz w:val="26"/>
                <w:szCs w:val="26"/>
              </w:rPr>
              <w:t>01 ứng dụng</w:t>
            </w:r>
          </w:p>
        </w:tc>
        <w:tc>
          <w:tcPr>
            <w:tcW w:w="3283"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319C3E53" w14:textId="77777777" w:rsidR="007A0B4E" w:rsidRPr="007A0B4E" w:rsidRDefault="007A0B4E" w:rsidP="008A22E2">
            <w:pPr>
              <w:spacing w:before="20" w:after="20" w:line="260" w:lineRule="auto"/>
              <w:rPr>
                <w:rFonts w:ascii="Times New Roman" w:hAnsi="Times New Roman" w:cs="Times New Roman"/>
                <w:sz w:val="26"/>
                <w:szCs w:val="26"/>
              </w:rPr>
            </w:pPr>
            <w:r w:rsidRPr="007A0B4E">
              <w:rPr>
                <w:rFonts w:ascii="Times New Roman" w:eastAsia="Times New Roman" w:hAnsi="Times New Roman" w:cs="Times New Roman"/>
                <w:sz w:val="26"/>
                <w:szCs w:val="26"/>
              </w:rPr>
              <w:t>Theo nhận diện thương hiệu của phường/xã</w:t>
            </w:r>
          </w:p>
        </w:tc>
      </w:tr>
      <w:tr w:rsidR="007A0B4E" w:rsidRPr="007A0B4E" w14:paraId="050FE2D1" w14:textId="77777777" w:rsidTr="007A0B4E">
        <w:tc>
          <w:tcPr>
            <w:tcW w:w="712"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420767D4"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sz w:val="26"/>
                <w:szCs w:val="26"/>
              </w:rPr>
              <w:t>2</w:t>
            </w:r>
          </w:p>
        </w:tc>
        <w:tc>
          <w:tcPr>
            <w:tcW w:w="3718"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3126FD45" w14:textId="77777777" w:rsidR="007A0B4E" w:rsidRPr="007A0B4E" w:rsidRDefault="007A0B4E" w:rsidP="008A22E2">
            <w:pPr>
              <w:spacing w:before="20" w:after="20" w:line="260" w:lineRule="auto"/>
              <w:rPr>
                <w:rFonts w:ascii="Times New Roman" w:hAnsi="Times New Roman" w:cs="Times New Roman"/>
                <w:sz w:val="26"/>
                <w:szCs w:val="26"/>
              </w:rPr>
            </w:pPr>
            <w:r w:rsidRPr="007A0B4E">
              <w:rPr>
                <w:rFonts w:ascii="Times New Roman" w:eastAsia="Times New Roman" w:hAnsi="Times New Roman" w:cs="Times New Roman"/>
                <w:sz w:val="26"/>
                <w:szCs w:val="26"/>
              </w:rPr>
              <w:t>Nhóm lĩnh vực phản ánh</w:t>
            </w:r>
          </w:p>
        </w:tc>
        <w:tc>
          <w:tcPr>
            <w:tcW w:w="229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3FCEFDF5"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b/>
                <w:bCs/>
                <w:sz w:val="26"/>
                <w:szCs w:val="26"/>
              </w:rPr>
              <w:t>03 nhóm</w:t>
            </w:r>
          </w:p>
        </w:tc>
        <w:tc>
          <w:tcPr>
            <w:tcW w:w="3283"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02F17B32" w14:textId="77777777" w:rsidR="007A0B4E" w:rsidRPr="007A0B4E" w:rsidRDefault="007A0B4E" w:rsidP="008A22E2">
            <w:pPr>
              <w:spacing w:before="20" w:after="20" w:line="260" w:lineRule="auto"/>
              <w:rPr>
                <w:rFonts w:ascii="Times New Roman" w:hAnsi="Times New Roman" w:cs="Times New Roman"/>
                <w:sz w:val="26"/>
                <w:szCs w:val="26"/>
              </w:rPr>
            </w:pPr>
            <w:r w:rsidRPr="007A0B4E">
              <w:rPr>
                <w:rFonts w:ascii="Times New Roman" w:eastAsia="Times New Roman" w:hAnsi="Times New Roman" w:cs="Times New Roman"/>
                <w:sz w:val="26"/>
                <w:szCs w:val="26"/>
              </w:rPr>
              <w:t>Đô thị, Môi trường, Kinh tế số</w:t>
            </w:r>
          </w:p>
        </w:tc>
      </w:tr>
      <w:tr w:rsidR="007A0B4E" w:rsidRPr="007A0B4E" w14:paraId="37D52DA3" w14:textId="77777777" w:rsidTr="007A0B4E">
        <w:tc>
          <w:tcPr>
            <w:tcW w:w="712"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4D7D2180"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sz w:val="26"/>
                <w:szCs w:val="26"/>
              </w:rPr>
              <w:t>3</w:t>
            </w:r>
          </w:p>
        </w:tc>
        <w:tc>
          <w:tcPr>
            <w:tcW w:w="3718"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547B1776" w14:textId="77777777" w:rsidR="007A0B4E" w:rsidRPr="007A0B4E" w:rsidRDefault="007A0B4E" w:rsidP="008A22E2">
            <w:pPr>
              <w:spacing w:before="20" w:after="20" w:line="260" w:lineRule="auto"/>
              <w:rPr>
                <w:rFonts w:ascii="Times New Roman" w:hAnsi="Times New Roman" w:cs="Times New Roman"/>
                <w:sz w:val="26"/>
                <w:szCs w:val="26"/>
              </w:rPr>
            </w:pPr>
            <w:r w:rsidRPr="007A0B4E">
              <w:rPr>
                <w:rFonts w:ascii="Times New Roman" w:eastAsia="Times New Roman" w:hAnsi="Times New Roman" w:cs="Times New Roman"/>
                <w:sz w:val="26"/>
                <w:szCs w:val="26"/>
              </w:rPr>
              <w:t>Lượt phản ánh xử lý</w:t>
            </w:r>
          </w:p>
        </w:tc>
        <w:tc>
          <w:tcPr>
            <w:tcW w:w="229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113FF0F9"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b/>
                <w:bCs/>
                <w:sz w:val="26"/>
                <w:szCs w:val="26"/>
              </w:rPr>
              <w:t>30.000 lượt / năm</w:t>
            </w:r>
          </w:p>
        </w:tc>
        <w:tc>
          <w:tcPr>
            <w:tcW w:w="3283"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5D0C3189" w14:textId="77777777" w:rsidR="007A0B4E" w:rsidRPr="007A0B4E" w:rsidRDefault="007A0B4E" w:rsidP="008A22E2">
            <w:pPr>
              <w:spacing w:before="20" w:after="20" w:line="260" w:lineRule="auto"/>
              <w:rPr>
                <w:rFonts w:ascii="Times New Roman" w:hAnsi="Times New Roman" w:cs="Times New Roman"/>
                <w:sz w:val="26"/>
                <w:szCs w:val="26"/>
              </w:rPr>
            </w:pPr>
            <w:r w:rsidRPr="007A0B4E">
              <w:rPr>
                <w:rFonts w:ascii="Times New Roman" w:eastAsia="Times New Roman" w:hAnsi="Times New Roman" w:cs="Times New Roman"/>
                <w:sz w:val="26"/>
                <w:szCs w:val="26"/>
              </w:rPr>
              <w:t>Kèm ảnh, video và định vị GPS</w:t>
            </w:r>
          </w:p>
        </w:tc>
      </w:tr>
      <w:tr w:rsidR="007A0B4E" w:rsidRPr="007A0B4E" w14:paraId="38C945A5" w14:textId="77777777" w:rsidTr="007A0B4E">
        <w:tc>
          <w:tcPr>
            <w:tcW w:w="712"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08448A07"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sz w:val="26"/>
                <w:szCs w:val="26"/>
              </w:rPr>
              <w:t>4</w:t>
            </w:r>
          </w:p>
        </w:tc>
        <w:tc>
          <w:tcPr>
            <w:tcW w:w="3718"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486FF0C8" w14:textId="77777777" w:rsidR="007A0B4E" w:rsidRPr="007A0B4E" w:rsidRDefault="007A0B4E" w:rsidP="008A22E2">
            <w:pPr>
              <w:spacing w:before="20" w:after="20" w:line="260" w:lineRule="auto"/>
              <w:rPr>
                <w:rFonts w:ascii="Times New Roman" w:hAnsi="Times New Roman" w:cs="Times New Roman"/>
                <w:sz w:val="26"/>
                <w:szCs w:val="26"/>
              </w:rPr>
            </w:pPr>
            <w:r w:rsidRPr="007A0B4E">
              <w:rPr>
                <w:rFonts w:ascii="Times New Roman" w:eastAsia="Times New Roman" w:hAnsi="Times New Roman" w:cs="Times New Roman"/>
                <w:sz w:val="26"/>
                <w:szCs w:val="26"/>
              </w:rPr>
              <w:t>Dung lượng lưu ảnh và video</w:t>
            </w:r>
          </w:p>
        </w:tc>
        <w:tc>
          <w:tcPr>
            <w:tcW w:w="229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0974F204"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b/>
                <w:bCs/>
                <w:sz w:val="26"/>
                <w:szCs w:val="26"/>
              </w:rPr>
              <w:t>500 GB</w:t>
            </w:r>
          </w:p>
        </w:tc>
        <w:tc>
          <w:tcPr>
            <w:tcW w:w="3283"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66753042" w14:textId="77777777" w:rsidR="007A0B4E" w:rsidRPr="007A0B4E" w:rsidRDefault="007A0B4E" w:rsidP="008A22E2">
            <w:pPr>
              <w:spacing w:before="20" w:after="20" w:line="260" w:lineRule="auto"/>
              <w:rPr>
                <w:rFonts w:ascii="Times New Roman" w:hAnsi="Times New Roman" w:cs="Times New Roman"/>
                <w:sz w:val="26"/>
                <w:szCs w:val="26"/>
              </w:rPr>
            </w:pPr>
            <w:r w:rsidRPr="007A0B4E">
              <w:rPr>
                <w:rFonts w:ascii="Times New Roman" w:eastAsia="Times New Roman" w:hAnsi="Times New Roman" w:cs="Times New Roman"/>
                <w:sz w:val="26"/>
                <w:szCs w:val="26"/>
              </w:rPr>
              <w:t>Lưu trữ 12 tháng</w:t>
            </w:r>
          </w:p>
        </w:tc>
      </w:tr>
      <w:tr w:rsidR="007A0B4E" w:rsidRPr="007A0B4E" w14:paraId="5155F7BE" w14:textId="77777777" w:rsidTr="007A0B4E">
        <w:tc>
          <w:tcPr>
            <w:tcW w:w="712"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1C819379"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sz w:val="26"/>
                <w:szCs w:val="26"/>
              </w:rPr>
              <w:t>5</w:t>
            </w:r>
          </w:p>
        </w:tc>
        <w:tc>
          <w:tcPr>
            <w:tcW w:w="3718"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32035C34" w14:textId="77777777" w:rsidR="007A0B4E" w:rsidRPr="007A0B4E" w:rsidRDefault="007A0B4E" w:rsidP="008A22E2">
            <w:pPr>
              <w:spacing w:before="20" w:after="20" w:line="260" w:lineRule="auto"/>
              <w:rPr>
                <w:rFonts w:ascii="Times New Roman" w:hAnsi="Times New Roman" w:cs="Times New Roman"/>
                <w:sz w:val="26"/>
                <w:szCs w:val="26"/>
              </w:rPr>
            </w:pPr>
            <w:r w:rsidRPr="007A0B4E">
              <w:rPr>
                <w:rFonts w:ascii="Times New Roman" w:eastAsia="Times New Roman" w:hAnsi="Times New Roman" w:cs="Times New Roman"/>
                <w:sz w:val="26"/>
                <w:szCs w:val="26"/>
              </w:rPr>
              <w:t>Hạn mức AI phân loại, tóm tắt</w:t>
            </w:r>
          </w:p>
        </w:tc>
        <w:tc>
          <w:tcPr>
            <w:tcW w:w="229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45F50929"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b/>
                <w:bCs/>
                <w:sz w:val="26"/>
                <w:szCs w:val="26"/>
              </w:rPr>
              <w:t>100 triệu token / năm</w:t>
            </w:r>
          </w:p>
        </w:tc>
        <w:tc>
          <w:tcPr>
            <w:tcW w:w="3283"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646D54AA" w14:textId="77777777" w:rsidR="007A0B4E" w:rsidRPr="007A0B4E" w:rsidRDefault="007A0B4E" w:rsidP="008A22E2">
            <w:pPr>
              <w:spacing w:before="20" w:after="20" w:line="260" w:lineRule="auto"/>
              <w:rPr>
                <w:rFonts w:ascii="Times New Roman" w:hAnsi="Times New Roman" w:cs="Times New Roman"/>
                <w:sz w:val="26"/>
                <w:szCs w:val="26"/>
              </w:rPr>
            </w:pPr>
            <w:r w:rsidRPr="007A0B4E">
              <w:rPr>
                <w:rFonts w:ascii="Times New Roman" w:eastAsia="Times New Roman" w:hAnsi="Times New Roman" w:cs="Times New Roman"/>
                <w:sz w:val="26"/>
                <w:szCs w:val="26"/>
              </w:rPr>
              <w:t>Phân loại, tóm tắt, phát hiện trùng lặp</w:t>
            </w:r>
          </w:p>
        </w:tc>
      </w:tr>
      <w:tr w:rsidR="007A0B4E" w:rsidRPr="007A0B4E" w14:paraId="6A850883" w14:textId="77777777" w:rsidTr="007A0B4E">
        <w:tc>
          <w:tcPr>
            <w:tcW w:w="712"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6A0E02C5"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sz w:val="26"/>
                <w:szCs w:val="26"/>
              </w:rPr>
              <w:t>6</w:t>
            </w:r>
          </w:p>
        </w:tc>
        <w:tc>
          <w:tcPr>
            <w:tcW w:w="3718"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368D3C19" w14:textId="77777777" w:rsidR="007A0B4E" w:rsidRPr="007A0B4E" w:rsidRDefault="007A0B4E" w:rsidP="008A22E2">
            <w:pPr>
              <w:spacing w:before="20" w:after="20" w:line="260" w:lineRule="auto"/>
              <w:rPr>
                <w:rFonts w:ascii="Times New Roman" w:hAnsi="Times New Roman" w:cs="Times New Roman"/>
                <w:sz w:val="26"/>
                <w:szCs w:val="26"/>
              </w:rPr>
            </w:pPr>
            <w:r w:rsidRPr="007A0B4E">
              <w:rPr>
                <w:rFonts w:ascii="Times New Roman" w:eastAsia="Times New Roman" w:hAnsi="Times New Roman" w:cs="Times New Roman"/>
                <w:sz w:val="26"/>
                <w:szCs w:val="26"/>
              </w:rPr>
              <w:t>Gian hàng số</w:t>
            </w:r>
          </w:p>
        </w:tc>
        <w:tc>
          <w:tcPr>
            <w:tcW w:w="229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63476093"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b/>
                <w:bCs/>
                <w:sz w:val="26"/>
                <w:szCs w:val="26"/>
              </w:rPr>
              <w:t>500 gian hàng</w:t>
            </w:r>
          </w:p>
        </w:tc>
        <w:tc>
          <w:tcPr>
            <w:tcW w:w="3283"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4450CAE8" w14:textId="77777777" w:rsidR="007A0B4E" w:rsidRPr="007A0B4E" w:rsidRDefault="007A0B4E" w:rsidP="008A22E2">
            <w:pPr>
              <w:spacing w:before="20" w:after="20" w:line="260" w:lineRule="auto"/>
              <w:rPr>
                <w:rFonts w:ascii="Times New Roman" w:hAnsi="Times New Roman" w:cs="Times New Roman"/>
                <w:sz w:val="26"/>
                <w:szCs w:val="26"/>
              </w:rPr>
            </w:pPr>
            <w:r w:rsidRPr="007A0B4E">
              <w:rPr>
                <w:rFonts w:ascii="Times New Roman" w:eastAsia="Times New Roman" w:hAnsi="Times New Roman" w:cs="Times New Roman"/>
                <w:sz w:val="26"/>
                <w:szCs w:val="26"/>
              </w:rPr>
              <w:t>Hộ kinh doanh, tiểu thương chợ</w:t>
            </w:r>
          </w:p>
        </w:tc>
      </w:tr>
      <w:tr w:rsidR="007A0B4E" w:rsidRPr="007A0B4E" w14:paraId="47631B3A" w14:textId="77777777" w:rsidTr="007A0B4E">
        <w:tc>
          <w:tcPr>
            <w:tcW w:w="712"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0CA46874"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sz w:val="26"/>
                <w:szCs w:val="26"/>
              </w:rPr>
              <w:t>7</w:t>
            </w:r>
          </w:p>
        </w:tc>
        <w:tc>
          <w:tcPr>
            <w:tcW w:w="3718"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1A47DBF8" w14:textId="77777777" w:rsidR="007A0B4E" w:rsidRPr="007A0B4E" w:rsidRDefault="007A0B4E" w:rsidP="008A22E2">
            <w:pPr>
              <w:spacing w:before="20" w:after="20" w:line="260" w:lineRule="auto"/>
              <w:rPr>
                <w:rFonts w:ascii="Times New Roman" w:hAnsi="Times New Roman" w:cs="Times New Roman"/>
                <w:sz w:val="26"/>
                <w:szCs w:val="26"/>
              </w:rPr>
            </w:pPr>
            <w:r w:rsidRPr="007A0B4E">
              <w:rPr>
                <w:rFonts w:ascii="Times New Roman" w:eastAsia="Times New Roman" w:hAnsi="Times New Roman" w:cs="Times New Roman"/>
                <w:sz w:val="26"/>
                <w:szCs w:val="26"/>
              </w:rPr>
              <w:t>Tin nhắn thông báo ZNS</w:t>
            </w:r>
          </w:p>
        </w:tc>
        <w:tc>
          <w:tcPr>
            <w:tcW w:w="229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51CE8AEA"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b/>
                <w:bCs/>
                <w:sz w:val="26"/>
                <w:szCs w:val="26"/>
              </w:rPr>
              <w:t>20.000 tin / năm</w:t>
            </w:r>
          </w:p>
        </w:tc>
        <w:tc>
          <w:tcPr>
            <w:tcW w:w="3283"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7BB41A55" w14:textId="77777777" w:rsidR="007A0B4E" w:rsidRPr="007A0B4E" w:rsidRDefault="007A0B4E" w:rsidP="008A22E2">
            <w:pPr>
              <w:spacing w:before="20" w:after="20" w:line="260" w:lineRule="auto"/>
              <w:rPr>
                <w:rFonts w:ascii="Times New Roman" w:hAnsi="Times New Roman" w:cs="Times New Roman"/>
                <w:sz w:val="26"/>
                <w:szCs w:val="26"/>
              </w:rPr>
            </w:pPr>
            <w:r w:rsidRPr="007A0B4E">
              <w:rPr>
                <w:rFonts w:ascii="Times New Roman" w:eastAsia="Times New Roman" w:hAnsi="Times New Roman" w:cs="Times New Roman"/>
                <w:sz w:val="26"/>
                <w:szCs w:val="26"/>
              </w:rPr>
              <w:t>Phản hồi kết quả xử lý tới người dân</w:t>
            </w:r>
          </w:p>
        </w:tc>
      </w:tr>
      <w:tr w:rsidR="007A0B4E" w:rsidRPr="007A0B4E" w14:paraId="3B7143EC" w14:textId="77777777" w:rsidTr="007A0B4E">
        <w:tc>
          <w:tcPr>
            <w:tcW w:w="712"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40184CB9"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sz w:val="26"/>
                <w:szCs w:val="26"/>
              </w:rPr>
              <w:t>8</w:t>
            </w:r>
          </w:p>
        </w:tc>
        <w:tc>
          <w:tcPr>
            <w:tcW w:w="3718"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7F442813" w14:textId="77777777" w:rsidR="007A0B4E" w:rsidRPr="007A0B4E" w:rsidRDefault="007A0B4E" w:rsidP="008A22E2">
            <w:pPr>
              <w:spacing w:before="20" w:after="20" w:line="260" w:lineRule="auto"/>
              <w:rPr>
                <w:rFonts w:ascii="Times New Roman" w:hAnsi="Times New Roman" w:cs="Times New Roman"/>
                <w:sz w:val="26"/>
                <w:szCs w:val="26"/>
              </w:rPr>
            </w:pPr>
            <w:r w:rsidRPr="007A0B4E">
              <w:rPr>
                <w:rFonts w:ascii="Times New Roman" w:eastAsia="Times New Roman" w:hAnsi="Times New Roman" w:cs="Times New Roman"/>
                <w:sz w:val="26"/>
                <w:szCs w:val="26"/>
              </w:rPr>
              <w:t>Tài khoản cán bộ xử lý</w:t>
            </w:r>
          </w:p>
        </w:tc>
        <w:tc>
          <w:tcPr>
            <w:tcW w:w="229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74C25D0E"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b/>
                <w:bCs/>
                <w:sz w:val="26"/>
                <w:szCs w:val="26"/>
              </w:rPr>
              <w:t>20 tài khoản</w:t>
            </w:r>
          </w:p>
        </w:tc>
        <w:tc>
          <w:tcPr>
            <w:tcW w:w="3283"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5F78E18A" w14:textId="77777777" w:rsidR="007A0B4E" w:rsidRPr="007A0B4E" w:rsidRDefault="007A0B4E" w:rsidP="008A22E2">
            <w:pPr>
              <w:spacing w:before="20" w:after="20" w:line="260" w:lineRule="auto"/>
              <w:rPr>
                <w:rFonts w:ascii="Times New Roman" w:hAnsi="Times New Roman" w:cs="Times New Roman"/>
                <w:sz w:val="26"/>
                <w:szCs w:val="26"/>
              </w:rPr>
            </w:pPr>
            <w:r w:rsidRPr="007A0B4E">
              <w:rPr>
                <w:rFonts w:ascii="Times New Roman" w:eastAsia="Times New Roman" w:hAnsi="Times New Roman" w:cs="Times New Roman"/>
                <w:sz w:val="26"/>
                <w:szCs w:val="26"/>
              </w:rPr>
              <w:t>Phân công theo lĩnh vực</w:t>
            </w:r>
          </w:p>
        </w:tc>
      </w:tr>
    </w:tbl>
    <w:p w14:paraId="034797F2" w14:textId="77777777" w:rsidR="007A0B4E" w:rsidRPr="007A0B4E" w:rsidRDefault="007A0B4E" w:rsidP="007A0B4E">
      <w:pPr>
        <w:spacing w:before="200" w:after="100"/>
        <w:rPr>
          <w:rFonts w:ascii="Times New Roman" w:hAnsi="Times New Roman" w:cs="Times New Roman"/>
          <w:sz w:val="26"/>
          <w:szCs w:val="26"/>
        </w:rPr>
      </w:pPr>
      <w:r w:rsidRPr="007A0B4E">
        <w:rPr>
          <w:rFonts w:ascii="Times New Roman" w:eastAsia="Times New Roman" w:hAnsi="Times New Roman" w:cs="Times New Roman"/>
          <w:b/>
          <w:bCs/>
          <w:color w:val="1F3864"/>
          <w:sz w:val="26"/>
          <w:szCs w:val="26"/>
        </w:rPr>
        <w:t>E.3. Bảng giá chi tiết — năm đầu tiên</w:t>
      </w:r>
    </w:p>
    <w:tbl>
      <w:tblPr>
        <w:tblW w:w="100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3"/>
        <w:gridCol w:w="5192"/>
        <w:gridCol w:w="2227"/>
        <w:gridCol w:w="1874"/>
      </w:tblGrid>
      <w:tr w:rsidR="007A0B4E" w:rsidRPr="007A0B4E" w14:paraId="34DEF8BA" w14:textId="77777777" w:rsidTr="007A0B4E">
        <w:trPr>
          <w:tblHeader/>
          <w:jc w:val="center"/>
        </w:trPr>
        <w:tc>
          <w:tcPr>
            <w:tcW w:w="713" w:type="dxa"/>
            <w:tcBorders>
              <w:top w:val="single" w:sz="4" w:space="0" w:color="8EA9DB"/>
              <w:left w:val="single" w:sz="4" w:space="0" w:color="8EA9DB"/>
              <w:bottom w:val="single" w:sz="4" w:space="0" w:color="8EA9DB"/>
              <w:right w:val="single" w:sz="4" w:space="0" w:color="8EA9DB"/>
            </w:tcBorders>
            <w:shd w:val="clear" w:color="auto" w:fill="1F3864"/>
            <w:tcMar>
              <w:top w:w="60" w:type="dxa"/>
              <w:left w:w="110" w:type="dxa"/>
              <w:bottom w:w="60" w:type="dxa"/>
              <w:right w:w="110" w:type="dxa"/>
            </w:tcMar>
            <w:vAlign w:val="center"/>
          </w:tcPr>
          <w:p w14:paraId="6C9CBEE8"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b/>
                <w:bCs/>
                <w:color w:val="FFFFFF"/>
                <w:sz w:val="26"/>
                <w:szCs w:val="26"/>
              </w:rPr>
              <w:t>STT</w:t>
            </w:r>
          </w:p>
        </w:tc>
        <w:tc>
          <w:tcPr>
            <w:tcW w:w="5192" w:type="dxa"/>
            <w:tcBorders>
              <w:top w:val="single" w:sz="4" w:space="0" w:color="8EA9DB"/>
              <w:left w:val="single" w:sz="4" w:space="0" w:color="8EA9DB"/>
              <w:bottom w:val="single" w:sz="4" w:space="0" w:color="8EA9DB"/>
              <w:right w:val="single" w:sz="4" w:space="0" w:color="8EA9DB"/>
            </w:tcBorders>
            <w:shd w:val="clear" w:color="auto" w:fill="1F3864"/>
            <w:tcMar>
              <w:top w:w="60" w:type="dxa"/>
              <w:left w:w="110" w:type="dxa"/>
              <w:bottom w:w="60" w:type="dxa"/>
              <w:right w:w="110" w:type="dxa"/>
            </w:tcMar>
            <w:vAlign w:val="center"/>
          </w:tcPr>
          <w:p w14:paraId="5454B9A0"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b/>
                <w:bCs/>
                <w:color w:val="FFFFFF"/>
                <w:sz w:val="26"/>
                <w:szCs w:val="26"/>
              </w:rPr>
              <w:t>Hạng mục</w:t>
            </w:r>
          </w:p>
        </w:tc>
        <w:tc>
          <w:tcPr>
            <w:tcW w:w="2227" w:type="dxa"/>
            <w:tcBorders>
              <w:top w:val="single" w:sz="4" w:space="0" w:color="8EA9DB"/>
              <w:left w:val="single" w:sz="4" w:space="0" w:color="8EA9DB"/>
              <w:bottom w:val="single" w:sz="4" w:space="0" w:color="8EA9DB"/>
              <w:right w:val="single" w:sz="4" w:space="0" w:color="8EA9DB"/>
            </w:tcBorders>
            <w:shd w:val="clear" w:color="auto" w:fill="1F3864"/>
            <w:tcMar>
              <w:top w:w="60" w:type="dxa"/>
              <w:left w:w="110" w:type="dxa"/>
              <w:bottom w:w="60" w:type="dxa"/>
              <w:right w:w="110" w:type="dxa"/>
            </w:tcMar>
            <w:vAlign w:val="center"/>
          </w:tcPr>
          <w:p w14:paraId="51621CE5"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b/>
                <w:bCs/>
                <w:color w:val="FFFFFF"/>
                <w:sz w:val="26"/>
                <w:szCs w:val="26"/>
              </w:rPr>
              <w:t>ĐVT / Thời hạn</w:t>
            </w:r>
          </w:p>
        </w:tc>
        <w:tc>
          <w:tcPr>
            <w:tcW w:w="1874" w:type="dxa"/>
            <w:tcBorders>
              <w:top w:val="single" w:sz="4" w:space="0" w:color="8EA9DB"/>
              <w:left w:val="single" w:sz="4" w:space="0" w:color="8EA9DB"/>
              <w:bottom w:val="single" w:sz="4" w:space="0" w:color="8EA9DB"/>
              <w:right w:val="single" w:sz="4" w:space="0" w:color="8EA9DB"/>
            </w:tcBorders>
            <w:shd w:val="clear" w:color="auto" w:fill="1F3864"/>
            <w:tcMar>
              <w:top w:w="60" w:type="dxa"/>
              <w:left w:w="110" w:type="dxa"/>
              <w:bottom w:w="60" w:type="dxa"/>
              <w:right w:w="110" w:type="dxa"/>
            </w:tcMar>
            <w:vAlign w:val="center"/>
          </w:tcPr>
          <w:p w14:paraId="3BFB5B01"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b/>
                <w:bCs/>
                <w:color w:val="FFFFFF"/>
                <w:sz w:val="26"/>
                <w:szCs w:val="26"/>
              </w:rPr>
              <w:t>Thành tiền (VNĐ)</w:t>
            </w:r>
          </w:p>
        </w:tc>
      </w:tr>
      <w:tr w:rsidR="007A0B4E" w:rsidRPr="007A0B4E" w14:paraId="5088D036" w14:textId="77777777" w:rsidTr="007A0B4E">
        <w:trPr>
          <w:jc w:val="center"/>
        </w:trPr>
        <w:tc>
          <w:tcPr>
            <w:tcW w:w="713"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68F8B65C"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sz w:val="26"/>
                <w:szCs w:val="26"/>
              </w:rPr>
              <w:t>1</w:t>
            </w:r>
          </w:p>
        </w:tc>
        <w:tc>
          <w:tcPr>
            <w:tcW w:w="5192"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2878C981" w14:textId="77777777" w:rsidR="007A0B4E" w:rsidRPr="007A0B4E" w:rsidRDefault="007A0B4E" w:rsidP="008A22E2">
            <w:pPr>
              <w:spacing w:before="20" w:after="20" w:line="260" w:lineRule="auto"/>
              <w:rPr>
                <w:rFonts w:ascii="Times New Roman" w:hAnsi="Times New Roman" w:cs="Times New Roman"/>
                <w:sz w:val="26"/>
                <w:szCs w:val="26"/>
              </w:rPr>
            </w:pPr>
            <w:r w:rsidRPr="007A0B4E">
              <w:rPr>
                <w:rFonts w:ascii="Times New Roman" w:eastAsia="Times New Roman" w:hAnsi="Times New Roman" w:cs="Times New Roman"/>
                <w:sz w:val="26"/>
                <w:szCs w:val="26"/>
              </w:rPr>
              <w:t>Phát triển và tùy biến Zalo Mini App theo nhận diện của đơn vị</w:t>
            </w:r>
          </w:p>
        </w:tc>
        <w:tc>
          <w:tcPr>
            <w:tcW w:w="222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3CD72AC9"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sz w:val="26"/>
                <w:szCs w:val="26"/>
              </w:rPr>
              <w:t>01 gói</w:t>
            </w:r>
          </w:p>
        </w:tc>
        <w:tc>
          <w:tcPr>
            <w:tcW w:w="1874"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25914174" w14:textId="77777777" w:rsidR="007A0B4E" w:rsidRPr="007A0B4E" w:rsidRDefault="007A0B4E" w:rsidP="008A22E2">
            <w:pPr>
              <w:spacing w:before="20" w:after="20" w:line="260" w:lineRule="auto"/>
              <w:jc w:val="right"/>
              <w:rPr>
                <w:rFonts w:ascii="Times New Roman" w:hAnsi="Times New Roman" w:cs="Times New Roman"/>
                <w:sz w:val="26"/>
                <w:szCs w:val="26"/>
              </w:rPr>
            </w:pPr>
            <w:r w:rsidRPr="007A0B4E">
              <w:rPr>
                <w:rFonts w:ascii="Times New Roman" w:eastAsia="Times New Roman" w:hAnsi="Times New Roman" w:cs="Times New Roman"/>
                <w:b/>
                <w:bCs/>
                <w:sz w:val="26"/>
                <w:szCs w:val="26"/>
              </w:rPr>
              <w:t>175.000.000</w:t>
            </w:r>
          </w:p>
        </w:tc>
      </w:tr>
      <w:tr w:rsidR="007A0B4E" w:rsidRPr="007A0B4E" w14:paraId="0A457545" w14:textId="77777777" w:rsidTr="007A0B4E">
        <w:trPr>
          <w:jc w:val="center"/>
        </w:trPr>
        <w:tc>
          <w:tcPr>
            <w:tcW w:w="713"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2BA895FD"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sz w:val="26"/>
                <w:szCs w:val="26"/>
              </w:rPr>
              <w:t>2</w:t>
            </w:r>
          </w:p>
        </w:tc>
        <w:tc>
          <w:tcPr>
            <w:tcW w:w="5192"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7D8ED3BD" w14:textId="77777777" w:rsidR="007A0B4E" w:rsidRPr="007A0B4E" w:rsidRDefault="007A0B4E" w:rsidP="008A22E2">
            <w:pPr>
              <w:spacing w:before="20" w:after="20" w:line="260" w:lineRule="auto"/>
              <w:rPr>
                <w:rFonts w:ascii="Times New Roman" w:hAnsi="Times New Roman" w:cs="Times New Roman"/>
                <w:sz w:val="26"/>
                <w:szCs w:val="26"/>
              </w:rPr>
            </w:pPr>
            <w:r w:rsidRPr="007A0B4E">
              <w:rPr>
                <w:rFonts w:ascii="Times New Roman" w:eastAsia="Times New Roman" w:hAnsi="Times New Roman" w:cs="Times New Roman"/>
                <w:sz w:val="26"/>
                <w:szCs w:val="26"/>
              </w:rPr>
              <w:t>Phân hệ Phản ánh hiện trường (ảnh, video, GPS, bản đồ số, quy trình xử lý)</w:t>
            </w:r>
          </w:p>
        </w:tc>
        <w:tc>
          <w:tcPr>
            <w:tcW w:w="222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6B5DE8C7"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sz w:val="26"/>
                <w:szCs w:val="26"/>
              </w:rPr>
              <w:t>01 gói / 12 tháng</w:t>
            </w:r>
          </w:p>
        </w:tc>
        <w:tc>
          <w:tcPr>
            <w:tcW w:w="1874"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0CB80286" w14:textId="77777777" w:rsidR="007A0B4E" w:rsidRPr="007A0B4E" w:rsidRDefault="007A0B4E" w:rsidP="008A22E2">
            <w:pPr>
              <w:spacing w:before="20" w:after="20" w:line="260" w:lineRule="auto"/>
              <w:jc w:val="right"/>
              <w:rPr>
                <w:rFonts w:ascii="Times New Roman" w:hAnsi="Times New Roman" w:cs="Times New Roman"/>
                <w:sz w:val="26"/>
                <w:szCs w:val="26"/>
              </w:rPr>
            </w:pPr>
            <w:r w:rsidRPr="007A0B4E">
              <w:rPr>
                <w:rFonts w:ascii="Times New Roman" w:eastAsia="Times New Roman" w:hAnsi="Times New Roman" w:cs="Times New Roman"/>
                <w:b/>
                <w:bCs/>
                <w:sz w:val="26"/>
                <w:szCs w:val="26"/>
              </w:rPr>
              <w:t>105.000.000</w:t>
            </w:r>
          </w:p>
        </w:tc>
      </w:tr>
      <w:tr w:rsidR="007A0B4E" w:rsidRPr="007A0B4E" w14:paraId="65C5E020" w14:textId="77777777" w:rsidTr="007A0B4E">
        <w:trPr>
          <w:jc w:val="center"/>
        </w:trPr>
        <w:tc>
          <w:tcPr>
            <w:tcW w:w="713"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25B0A073"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sz w:val="26"/>
                <w:szCs w:val="26"/>
              </w:rPr>
              <w:t>3</w:t>
            </w:r>
          </w:p>
        </w:tc>
        <w:tc>
          <w:tcPr>
            <w:tcW w:w="5192"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04082117" w14:textId="77777777" w:rsidR="007A0B4E" w:rsidRPr="007A0B4E" w:rsidRDefault="007A0B4E" w:rsidP="008A22E2">
            <w:pPr>
              <w:spacing w:before="20" w:after="20" w:line="260" w:lineRule="auto"/>
              <w:rPr>
                <w:rFonts w:ascii="Times New Roman" w:hAnsi="Times New Roman" w:cs="Times New Roman"/>
                <w:sz w:val="26"/>
                <w:szCs w:val="26"/>
              </w:rPr>
            </w:pPr>
            <w:r w:rsidRPr="007A0B4E">
              <w:rPr>
                <w:rFonts w:ascii="Times New Roman" w:eastAsia="Times New Roman" w:hAnsi="Times New Roman" w:cs="Times New Roman"/>
                <w:sz w:val="26"/>
                <w:szCs w:val="26"/>
              </w:rPr>
              <w:t>Phân hệ Kinh tế số (gian hàng số, danh bạ TMĐT, quản lý chợ)</w:t>
            </w:r>
          </w:p>
        </w:tc>
        <w:tc>
          <w:tcPr>
            <w:tcW w:w="222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46EA2381"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sz w:val="26"/>
                <w:szCs w:val="26"/>
              </w:rPr>
              <w:t>01 gói / 12 tháng</w:t>
            </w:r>
          </w:p>
        </w:tc>
        <w:tc>
          <w:tcPr>
            <w:tcW w:w="1874"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1F60F5E4" w14:textId="77777777" w:rsidR="007A0B4E" w:rsidRPr="007A0B4E" w:rsidRDefault="007A0B4E" w:rsidP="008A22E2">
            <w:pPr>
              <w:spacing w:before="20" w:after="20" w:line="260" w:lineRule="auto"/>
              <w:jc w:val="right"/>
              <w:rPr>
                <w:rFonts w:ascii="Times New Roman" w:hAnsi="Times New Roman" w:cs="Times New Roman"/>
                <w:sz w:val="26"/>
                <w:szCs w:val="26"/>
              </w:rPr>
            </w:pPr>
            <w:r w:rsidRPr="007A0B4E">
              <w:rPr>
                <w:rFonts w:ascii="Times New Roman" w:eastAsia="Times New Roman" w:hAnsi="Times New Roman" w:cs="Times New Roman"/>
                <w:b/>
                <w:bCs/>
                <w:sz w:val="26"/>
                <w:szCs w:val="26"/>
              </w:rPr>
              <w:t>75.000.000</w:t>
            </w:r>
          </w:p>
        </w:tc>
      </w:tr>
      <w:tr w:rsidR="007A0B4E" w:rsidRPr="007A0B4E" w14:paraId="16F1D830" w14:textId="77777777" w:rsidTr="007A0B4E">
        <w:trPr>
          <w:jc w:val="center"/>
        </w:trPr>
        <w:tc>
          <w:tcPr>
            <w:tcW w:w="713"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73342395"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sz w:val="26"/>
                <w:szCs w:val="26"/>
              </w:rPr>
              <w:t>4</w:t>
            </w:r>
          </w:p>
        </w:tc>
        <w:tc>
          <w:tcPr>
            <w:tcW w:w="5192"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324603EA" w14:textId="77777777" w:rsidR="007A0B4E" w:rsidRPr="007A0B4E" w:rsidRDefault="007A0B4E" w:rsidP="008A22E2">
            <w:pPr>
              <w:spacing w:before="20" w:after="20" w:line="260" w:lineRule="auto"/>
              <w:rPr>
                <w:rFonts w:ascii="Times New Roman" w:hAnsi="Times New Roman" w:cs="Times New Roman"/>
                <w:sz w:val="26"/>
                <w:szCs w:val="26"/>
              </w:rPr>
            </w:pPr>
            <w:r w:rsidRPr="007A0B4E">
              <w:rPr>
                <w:rFonts w:ascii="Times New Roman" w:eastAsia="Times New Roman" w:hAnsi="Times New Roman" w:cs="Times New Roman"/>
                <w:sz w:val="26"/>
                <w:szCs w:val="26"/>
              </w:rPr>
              <w:t>Hạn mức AI phân loại, tóm tắt phản ánh 100 triệu token/năm</w:t>
            </w:r>
          </w:p>
        </w:tc>
        <w:tc>
          <w:tcPr>
            <w:tcW w:w="222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4310FA5B"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sz w:val="26"/>
                <w:szCs w:val="26"/>
              </w:rPr>
              <w:t>01 gói / 12 tháng</w:t>
            </w:r>
          </w:p>
        </w:tc>
        <w:tc>
          <w:tcPr>
            <w:tcW w:w="1874"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7D61406F" w14:textId="77777777" w:rsidR="007A0B4E" w:rsidRPr="007A0B4E" w:rsidRDefault="007A0B4E" w:rsidP="008A22E2">
            <w:pPr>
              <w:spacing w:before="20" w:after="20" w:line="260" w:lineRule="auto"/>
              <w:jc w:val="right"/>
              <w:rPr>
                <w:rFonts w:ascii="Times New Roman" w:hAnsi="Times New Roman" w:cs="Times New Roman"/>
                <w:sz w:val="26"/>
                <w:szCs w:val="26"/>
              </w:rPr>
            </w:pPr>
            <w:r w:rsidRPr="007A0B4E">
              <w:rPr>
                <w:rFonts w:ascii="Times New Roman" w:eastAsia="Times New Roman" w:hAnsi="Times New Roman" w:cs="Times New Roman"/>
                <w:b/>
                <w:bCs/>
                <w:sz w:val="26"/>
                <w:szCs w:val="26"/>
              </w:rPr>
              <w:t>25.000.000</w:t>
            </w:r>
          </w:p>
        </w:tc>
      </w:tr>
      <w:tr w:rsidR="007A0B4E" w:rsidRPr="007A0B4E" w14:paraId="7BE89669" w14:textId="77777777" w:rsidTr="007A0B4E">
        <w:trPr>
          <w:jc w:val="center"/>
        </w:trPr>
        <w:tc>
          <w:tcPr>
            <w:tcW w:w="713"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56FF78A3"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sz w:val="26"/>
                <w:szCs w:val="26"/>
              </w:rPr>
              <w:t>5</w:t>
            </w:r>
          </w:p>
        </w:tc>
        <w:tc>
          <w:tcPr>
            <w:tcW w:w="5192"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21C3DED5" w14:textId="77777777" w:rsidR="007A0B4E" w:rsidRPr="007A0B4E" w:rsidRDefault="007A0B4E" w:rsidP="008A22E2">
            <w:pPr>
              <w:spacing w:before="20" w:after="20" w:line="260" w:lineRule="auto"/>
              <w:rPr>
                <w:rFonts w:ascii="Times New Roman" w:hAnsi="Times New Roman" w:cs="Times New Roman"/>
                <w:sz w:val="26"/>
                <w:szCs w:val="26"/>
              </w:rPr>
            </w:pPr>
            <w:r w:rsidRPr="007A0B4E">
              <w:rPr>
                <w:rFonts w:ascii="Times New Roman" w:eastAsia="Times New Roman" w:hAnsi="Times New Roman" w:cs="Times New Roman"/>
                <w:sz w:val="26"/>
                <w:szCs w:val="26"/>
              </w:rPr>
              <w:t>Dung lượng lưu ảnh, video phản ánh 500 GB và 20.000 tin ZNS</w:t>
            </w:r>
          </w:p>
        </w:tc>
        <w:tc>
          <w:tcPr>
            <w:tcW w:w="222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72484E25"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sz w:val="26"/>
                <w:szCs w:val="26"/>
              </w:rPr>
              <w:t>01 gói / 12 tháng</w:t>
            </w:r>
          </w:p>
        </w:tc>
        <w:tc>
          <w:tcPr>
            <w:tcW w:w="1874"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5AEAC731" w14:textId="77777777" w:rsidR="007A0B4E" w:rsidRPr="007A0B4E" w:rsidRDefault="007A0B4E" w:rsidP="008A22E2">
            <w:pPr>
              <w:spacing w:before="20" w:after="20" w:line="260" w:lineRule="auto"/>
              <w:jc w:val="right"/>
              <w:rPr>
                <w:rFonts w:ascii="Times New Roman" w:hAnsi="Times New Roman" w:cs="Times New Roman"/>
                <w:sz w:val="26"/>
                <w:szCs w:val="26"/>
              </w:rPr>
            </w:pPr>
            <w:r w:rsidRPr="007A0B4E">
              <w:rPr>
                <w:rFonts w:ascii="Times New Roman" w:eastAsia="Times New Roman" w:hAnsi="Times New Roman" w:cs="Times New Roman"/>
                <w:b/>
                <w:bCs/>
                <w:sz w:val="26"/>
                <w:szCs w:val="26"/>
              </w:rPr>
              <w:t>45.000.000</w:t>
            </w:r>
          </w:p>
        </w:tc>
      </w:tr>
      <w:tr w:rsidR="007A0B4E" w:rsidRPr="007A0B4E" w14:paraId="7A9A510D" w14:textId="77777777" w:rsidTr="007A0B4E">
        <w:trPr>
          <w:jc w:val="center"/>
        </w:trPr>
        <w:tc>
          <w:tcPr>
            <w:tcW w:w="713"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24DF44C4"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sz w:val="26"/>
                <w:szCs w:val="26"/>
              </w:rPr>
              <w:t>6</w:t>
            </w:r>
          </w:p>
        </w:tc>
        <w:tc>
          <w:tcPr>
            <w:tcW w:w="5192"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245DC82E" w14:textId="77777777" w:rsidR="007A0B4E" w:rsidRPr="007A0B4E" w:rsidRDefault="007A0B4E" w:rsidP="008A22E2">
            <w:pPr>
              <w:spacing w:before="20" w:after="20" w:line="260" w:lineRule="auto"/>
              <w:rPr>
                <w:rFonts w:ascii="Times New Roman" w:hAnsi="Times New Roman" w:cs="Times New Roman"/>
                <w:sz w:val="26"/>
                <w:szCs w:val="26"/>
              </w:rPr>
            </w:pPr>
            <w:r w:rsidRPr="007A0B4E">
              <w:rPr>
                <w:rFonts w:ascii="Times New Roman" w:eastAsia="Times New Roman" w:hAnsi="Times New Roman" w:cs="Times New Roman"/>
                <w:sz w:val="26"/>
                <w:szCs w:val="26"/>
              </w:rPr>
              <w:t>Đăng ký, kiểm duyệt ứng dụng trên Zalo, đào tạo và chuyển giao</w:t>
            </w:r>
          </w:p>
        </w:tc>
        <w:tc>
          <w:tcPr>
            <w:tcW w:w="222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3CD5504C"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sz w:val="26"/>
                <w:szCs w:val="26"/>
              </w:rPr>
              <w:t>01 gói</w:t>
            </w:r>
          </w:p>
        </w:tc>
        <w:tc>
          <w:tcPr>
            <w:tcW w:w="1874"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5E76474E" w14:textId="77777777" w:rsidR="007A0B4E" w:rsidRPr="007A0B4E" w:rsidRDefault="007A0B4E" w:rsidP="008A22E2">
            <w:pPr>
              <w:spacing w:before="20" w:after="20" w:line="260" w:lineRule="auto"/>
              <w:jc w:val="right"/>
              <w:rPr>
                <w:rFonts w:ascii="Times New Roman" w:hAnsi="Times New Roman" w:cs="Times New Roman"/>
                <w:sz w:val="26"/>
                <w:szCs w:val="26"/>
              </w:rPr>
            </w:pPr>
            <w:r w:rsidRPr="007A0B4E">
              <w:rPr>
                <w:rFonts w:ascii="Times New Roman" w:eastAsia="Times New Roman" w:hAnsi="Times New Roman" w:cs="Times New Roman"/>
                <w:b/>
                <w:bCs/>
                <w:sz w:val="26"/>
                <w:szCs w:val="26"/>
              </w:rPr>
              <w:t>30.000.000</w:t>
            </w:r>
          </w:p>
        </w:tc>
      </w:tr>
      <w:tr w:rsidR="007A0B4E" w:rsidRPr="007A0B4E" w14:paraId="7BB3CC03" w14:textId="77777777" w:rsidTr="007A0B4E">
        <w:trPr>
          <w:jc w:val="center"/>
        </w:trPr>
        <w:tc>
          <w:tcPr>
            <w:tcW w:w="713"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0D245823"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sz w:val="26"/>
                <w:szCs w:val="26"/>
              </w:rPr>
              <w:t>7</w:t>
            </w:r>
          </w:p>
        </w:tc>
        <w:tc>
          <w:tcPr>
            <w:tcW w:w="5192"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4655E64B" w14:textId="77777777" w:rsidR="007A0B4E" w:rsidRPr="007A0B4E" w:rsidRDefault="007A0B4E" w:rsidP="008A22E2">
            <w:pPr>
              <w:spacing w:before="20" w:after="20" w:line="260" w:lineRule="auto"/>
              <w:rPr>
                <w:rFonts w:ascii="Times New Roman" w:hAnsi="Times New Roman" w:cs="Times New Roman"/>
                <w:sz w:val="26"/>
                <w:szCs w:val="26"/>
              </w:rPr>
            </w:pPr>
            <w:r w:rsidRPr="007A0B4E">
              <w:rPr>
                <w:rFonts w:ascii="Times New Roman" w:eastAsia="Times New Roman" w:hAnsi="Times New Roman" w:cs="Times New Roman"/>
                <w:sz w:val="26"/>
                <w:szCs w:val="26"/>
              </w:rPr>
              <w:t>Vận hành, hỗ trợ kỹ thuật và cập nhật phiên bản</w:t>
            </w:r>
          </w:p>
        </w:tc>
        <w:tc>
          <w:tcPr>
            <w:tcW w:w="2227"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6870B232"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sz w:val="26"/>
                <w:szCs w:val="26"/>
              </w:rPr>
              <w:t>01 gói / 12 tháng</w:t>
            </w:r>
          </w:p>
        </w:tc>
        <w:tc>
          <w:tcPr>
            <w:tcW w:w="1874"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46711808" w14:textId="77777777" w:rsidR="007A0B4E" w:rsidRPr="007A0B4E" w:rsidRDefault="007A0B4E" w:rsidP="008A22E2">
            <w:pPr>
              <w:spacing w:before="20" w:after="20" w:line="260" w:lineRule="auto"/>
              <w:jc w:val="right"/>
              <w:rPr>
                <w:rFonts w:ascii="Times New Roman" w:hAnsi="Times New Roman" w:cs="Times New Roman"/>
                <w:sz w:val="26"/>
                <w:szCs w:val="26"/>
              </w:rPr>
            </w:pPr>
            <w:r w:rsidRPr="007A0B4E">
              <w:rPr>
                <w:rFonts w:ascii="Times New Roman" w:eastAsia="Times New Roman" w:hAnsi="Times New Roman" w:cs="Times New Roman"/>
                <w:b/>
                <w:bCs/>
                <w:sz w:val="26"/>
                <w:szCs w:val="26"/>
              </w:rPr>
              <w:t>24.000.000</w:t>
            </w:r>
          </w:p>
        </w:tc>
      </w:tr>
      <w:tr w:rsidR="007A0B4E" w:rsidRPr="007A0B4E" w14:paraId="1228C7B3" w14:textId="77777777" w:rsidTr="007A0B4E">
        <w:trPr>
          <w:jc w:val="center"/>
        </w:trPr>
        <w:tc>
          <w:tcPr>
            <w:tcW w:w="713" w:type="dxa"/>
            <w:tcBorders>
              <w:top w:val="single" w:sz="4" w:space="0" w:color="8EA9DB"/>
              <w:left w:val="single" w:sz="4" w:space="0" w:color="8EA9DB"/>
              <w:bottom w:val="single" w:sz="4" w:space="0" w:color="8EA9DB"/>
              <w:right w:val="single" w:sz="4" w:space="0" w:color="8EA9DB"/>
            </w:tcBorders>
            <w:shd w:val="clear" w:color="auto" w:fill="F2F2F2"/>
            <w:tcMar>
              <w:top w:w="60" w:type="dxa"/>
              <w:left w:w="110" w:type="dxa"/>
              <w:bottom w:w="60" w:type="dxa"/>
              <w:right w:w="110" w:type="dxa"/>
            </w:tcMar>
            <w:vAlign w:val="center"/>
          </w:tcPr>
          <w:p w14:paraId="3BA67884" w14:textId="77777777" w:rsidR="007A0B4E" w:rsidRPr="007A0B4E" w:rsidRDefault="007A0B4E" w:rsidP="008A22E2">
            <w:pPr>
              <w:spacing w:before="20" w:after="20" w:line="260" w:lineRule="auto"/>
              <w:jc w:val="center"/>
              <w:rPr>
                <w:rFonts w:ascii="Times New Roman" w:hAnsi="Times New Roman" w:cs="Times New Roman"/>
                <w:sz w:val="26"/>
                <w:szCs w:val="26"/>
              </w:rPr>
            </w:pPr>
          </w:p>
        </w:tc>
        <w:tc>
          <w:tcPr>
            <w:tcW w:w="5192" w:type="dxa"/>
            <w:tcBorders>
              <w:top w:val="single" w:sz="4" w:space="0" w:color="8EA9DB"/>
              <w:left w:val="single" w:sz="4" w:space="0" w:color="8EA9DB"/>
              <w:bottom w:val="single" w:sz="4" w:space="0" w:color="8EA9DB"/>
              <w:right w:val="single" w:sz="4" w:space="0" w:color="8EA9DB"/>
            </w:tcBorders>
            <w:shd w:val="clear" w:color="auto" w:fill="F2F2F2"/>
            <w:tcMar>
              <w:top w:w="60" w:type="dxa"/>
              <w:left w:w="110" w:type="dxa"/>
              <w:bottom w:w="60" w:type="dxa"/>
              <w:right w:w="110" w:type="dxa"/>
            </w:tcMar>
            <w:vAlign w:val="center"/>
          </w:tcPr>
          <w:p w14:paraId="7C6A294E" w14:textId="77777777" w:rsidR="007A0B4E" w:rsidRPr="007A0B4E" w:rsidRDefault="007A0B4E" w:rsidP="008A22E2">
            <w:pPr>
              <w:spacing w:before="20" w:after="20" w:line="260" w:lineRule="auto"/>
              <w:rPr>
                <w:rFonts w:ascii="Times New Roman" w:hAnsi="Times New Roman" w:cs="Times New Roman"/>
                <w:sz w:val="26"/>
                <w:szCs w:val="26"/>
              </w:rPr>
            </w:pPr>
            <w:r w:rsidRPr="007A0B4E">
              <w:rPr>
                <w:rFonts w:ascii="Times New Roman" w:eastAsia="Times New Roman" w:hAnsi="Times New Roman" w:cs="Times New Roman"/>
                <w:b/>
                <w:bCs/>
                <w:sz w:val="26"/>
                <w:szCs w:val="26"/>
              </w:rPr>
              <w:t>TỔNG GIÁ TRỊ GÓI 4 — NĂM ĐẦU TIÊN</w:t>
            </w:r>
          </w:p>
        </w:tc>
        <w:tc>
          <w:tcPr>
            <w:tcW w:w="2227" w:type="dxa"/>
            <w:tcBorders>
              <w:top w:val="single" w:sz="4" w:space="0" w:color="8EA9DB"/>
              <w:left w:val="single" w:sz="4" w:space="0" w:color="8EA9DB"/>
              <w:bottom w:val="single" w:sz="4" w:space="0" w:color="8EA9DB"/>
              <w:right w:val="single" w:sz="4" w:space="0" w:color="8EA9DB"/>
            </w:tcBorders>
            <w:shd w:val="clear" w:color="auto" w:fill="F2F2F2"/>
            <w:tcMar>
              <w:top w:w="60" w:type="dxa"/>
              <w:left w:w="110" w:type="dxa"/>
              <w:bottom w:w="60" w:type="dxa"/>
              <w:right w:w="110" w:type="dxa"/>
            </w:tcMar>
            <w:vAlign w:val="center"/>
          </w:tcPr>
          <w:p w14:paraId="0FBF8EDF" w14:textId="77777777" w:rsidR="007A0B4E" w:rsidRPr="007A0B4E" w:rsidRDefault="007A0B4E" w:rsidP="008A22E2">
            <w:pPr>
              <w:spacing w:before="20" w:after="20" w:line="260" w:lineRule="auto"/>
              <w:jc w:val="center"/>
              <w:rPr>
                <w:rFonts w:ascii="Times New Roman" w:hAnsi="Times New Roman" w:cs="Times New Roman"/>
                <w:sz w:val="26"/>
                <w:szCs w:val="26"/>
              </w:rPr>
            </w:pPr>
          </w:p>
        </w:tc>
        <w:tc>
          <w:tcPr>
            <w:tcW w:w="1874" w:type="dxa"/>
            <w:tcBorders>
              <w:top w:val="single" w:sz="4" w:space="0" w:color="8EA9DB"/>
              <w:left w:val="single" w:sz="4" w:space="0" w:color="8EA9DB"/>
              <w:bottom w:val="single" w:sz="4" w:space="0" w:color="8EA9DB"/>
              <w:right w:val="single" w:sz="4" w:space="0" w:color="8EA9DB"/>
            </w:tcBorders>
            <w:shd w:val="clear" w:color="auto" w:fill="F2F2F2"/>
            <w:tcMar>
              <w:top w:w="60" w:type="dxa"/>
              <w:left w:w="110" w:type="dxa"/>
              <w:bottom w:w="60" w:type="dxa"/>
              <w:right w:w="110" w:type="dxa"/>
            </w:tcMar>
            <w:vAlign w:val="center"/>
          </w:tcPr>
          <w:p w14:paraId="42D8CC77" w14:textId="77777777" w:rsidR="007A0B4E" w:rsidRPr="007A0B4E" w:rsidRDefault="007A0B4E" w:rsidP="008A22E2">
            <w:pPr>
              <w:spacing w:before="20" w:after="20" w:line="260" w:lineRule="auto"/>
              <w:jc w:val="right"/>
              <w:rPr>
                <w:rFonts w:ascii="Times New Roman" w:hAnsi="Times New Roman" w:cs="Times New Roman"/>
                <w:sz w:val="26"/>
                <w:szCs w:val="26"/>
              </w:rPr>
            </w:pPr>
            <w:r w:rsidRPr="007A0B4E">
              <w:rPr>
                <w:rFonts w:ascii="Times New Roman" w:eastAsia="Times New Roman" w:hAnsi="Times New Roman" w:cs="Times New Roman"/>
                <w:b/>
                <w:bCs/>
                <w:sz w:val="26"/>
                <w:szCs w:val="26"/>
              </w:rPr>
              <w:t>479.000.000</w:t>
            </w:r>
          </w:p>
        </w:tc>
      </w:tr>
    </w:tbl>
    <w:p w14:paraId="4181E908" w14:textId="0B7C64BA" w:rsidR="007A0B4E" w:rsidRPr="00842CCE" w:rsidRDefault="007A0B4E" w:rsidP="00842CCE">
      <w:pPr>
        <w:pBdr>
          <w:bottom w:val="single" w:sz="18" w:space="4" w:color="0070C0"/>
        </w:pBdr>
        <w:spacing w:before="160" w:after="100" w:line="264" w:lineRule="auto"/>
        <w:rPr>
          <w:rFonts w:ascii="Times New Roman" w:eastAsia="Arial" w:hAnsi="Times New Roman" w:cs="Times New Roman"/>
          <w:b/>
          <w:color w:val="002060"/>
          <w:sz w:val="28"/>
          <w:szCs w:val="28"/>
        </w:rPr>
      </w:pPr>
      <w:r w:rsidRPr="00842CCE">
        <w:rPr>
          <w:rFonts w:ascii="Times New Roman" w:eastAsia="Arial" w:hAnsi="Times New Roman" w:cs="Times New Roman"/>
          <w:b/>
          <w:color w:val="002060"/>
          <w:sz w:val="28"/>
          <w:szCs w:val="28"/>
        </w:rPr>
        <w:lastRenderedPageBreak/>
        <w:t>F. DUNG LƯỢNG BỔ SUNG</w:t>
      </w:r>
    </w:p>
    <w:p w14:paraId="2FD5AAEE" w14:textId="77777777" w:rsidR="007A0B4E" w:rsidRPr="007A0B4E" w:rsidRDefault="007A0B4E" w:rsidP="007A0B4E">
      <w:pPr>
        <w:spacing w:before="40" w:after="60"/>
        <w:jc w:val="both"/>
        <w:rPr>
          <w:rFonts w:ascii="Times New Roman" w:hAnsi="Times New Roman" w:cs="Times New Roman"/>
          <w:sz w:val="26"/>
          <w:szCs w:val="26"/>
        </w:rPr>
      </w:pPr>
      <w:r w:rsidRPr="007A0B4E">
        <w:rPr>
          <w:rFonts w:ascii="Times New Roman" w:eastAsia="Times New Roman" w:hAnsi="Times New Roman" w:cs="Times New Roman"/>
          <w:sz w:val="26"/>
          <w:szCs w:val="26"/>
        </w:rPr>
        <w:t>Trong trường hợp Quý cơ quan sử dụng hết hạn mức tài nguyên trước khi kết thúc chu kỳ 12 tháng, có thể mua bổ sung theo bảng dưới đây. Dung lượng bổ sung được cộng dồn vào hạn mức hiện có và có hiệu lực đến hết chu kỳ thuê bao đang chạy.</w:t>
      </w:r>
    </w:p>
    <w:p w14:paraId="330B29D4" w14:textId="77777777" w:rsidR="007A0B4E" w:rsidRPr="007A0B4E" w:rsidRDefault="007A0B4E" w:rsidP="007A0B4E">
      <w:pPr>
        <w:spacing w:before="200" w:after="100"/>
        <w:rPr>
          <w:rFonts w:ascii="Times New Roman" w:hAnsi="Times New Roman" w:cs="Times New Roman"/>
          <w:sz w:val="26"/>
          <w:szCs w:val="26"/>
        </w:rPr>
      </w:pPr>
      <w:r w:rsidRPr="007A0B4E">
        <w:rPr>
          <w:rFonts w:ascii="Times New Roman" w:eastAsia="Times New Roman" w:hAnsi="Times New Roman" w:cs="Times New Roman"/>
          <w:b/>
          <w:bCs/>
          <w:color w:val="1F3864"/>
          <w:sz w:val="26"/>
          <w:szCs w:val="26"/>
        </w:rPr>
        <w:t>F.1. Các gói dung lượng bổ sung trọn gói</w:t>
      </w:r>
    </w:p>
    <w:tbl>
      <w:tblPr>
        <w:tblW w:w="10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070"/>
        <w:gridCol w:w="2000"/>
        <w:gridCol w:w="2140"/>
      </w:tblGrid>
      <w:tr w:rsidR="007A0B4E" w:rsidRPr="007A0B4E" w14:paraId="43F7514E" w14:textId="77777777" w:rsidTr="007A0B4E">
        <w:trPr>
          <w:tblHeader/>
        </w:trPr>
        <w:tc>
          <w:tcPr>
            <w:tcW w:w="8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10" w:type="dxa"/>
              <w:bottom w:w="60" w:type="dxa"/>
              <w:right w:w="110" w:type="dxa"/>
            </w:tcMar>
            <w:vAlign w:val="center"/>
          </w:tcPr>
          <w:p w14:paraId="4E507ACA"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b/>
                <w:bCs/>
                <w:color w:val="FFFFFF"/>
                <w:sz w:val="26"/>
                <w:szCs w:val="26"/>
              </w:rPr>
              <w:t>Mã</w:t>
            </w:r>
          </w:p>
        </w:tc>
        <w:tc>
          <w:tcPr>
            <w:tcW w:w="507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10" w:type="dxa"/>
              <w:bottom w:w="60" w:type="dxa"/>
              <w:right w:w="110" w:type="dxa"/>
            </w:tcMar>
            <w:vAlign w:val="center"/>
          </w:tcPr>
          <w:p w14:paraId="008369E2"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b/>
                <w:bCs/>
                <w:color w:val="FFFFFF"/>
                <w:sz w:val="26"/>
                <w:szCs w:val="26"/>
              </w:rPr>
              <w:t>Nội dung dung lượng bổ sung</w:t>
            </w:r>
          </w:p>
        </w:tc>
        <w:tc>
          <w:tcPr>
            <w:tcW w:w="20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10" w:type="dxa"/>
              <w:bottom w:w="60" w:type="dxa"/>
              <w:right w:w="110" w:type="dxa"/>
            </w:tcMar>
            <w:vAlign w:val="center"/>
          </w:tcPr>
          <w:p w14:paraId="4C81B60D"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b/>
                <w:bCs/>
                <w:color w:val="FFFFFF"/>
                <w:sz w:val="26"/>
                <w:szCs w:val="26"/>
              </w:rPr>
              <w:t>Áp dụng cho</w:t>
            </w:r>
          </w:p>
        </w:tc>
        <w:tc>
          <w:tcPr>
            <w:tcW w:w="214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10" w:type="dxa"/>
              <w:bottom w:w="60" w:type="dxa"/>
              <w:right w:w="110" w:type="dxa"/>
            </w:tcMar>
            <w:vAlign w:val="center"/>
          </w:tcPr>
          <w:p w14:paraId="2731FE59"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b/>
                <w:bCs/>
                <w:color w:val="FFFFFF"/>
                <w:sz w:val="26"/>
                <w:szCs w:val="26"/>
              </w:rPr>
              <w:t>Đơn giá (VNĐ)</w:t>
            </w:r>
          </w:p>
        </w:tc>
      </w:tr>
      <w:tr w:rsidR="007A0B4E" w:rsidRPr="007A0B4E" w14:paraId="61116DF0" w14:textId="77777777" w:rsidTr="007A0B4E">
        <w:tc>
          <w:tcPr>
            <w:tcW w:w="800"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01F7074A"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b/>
                <w:bCs/>
                <w:sz w:val="26"/>
                <w:szCs w:val="26"/>
              </w:rPr>
              <w:t>A1</w:t>
            </w:r>
          </w:p>
        </w:tc>
        <w:tc>
          <w:tcPr>
            <w:tcW w:w="5070"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7CDF4F36" w14:textId="77777777" w:rsidR="007A0B4E" w:rsidRPr="007A0B4E" w:rsidRDefault="007A0B4E" w:rsidP="008A22E2">
            <w:pPr>
              <w:spacing w:before="20" w:after="20" w:line="260" w:lineRule="auto"/>
              <w:rPr>
                <w:rFonts w:ascii="Times New Roman" w:hAnsi="Times New Roman" w:cs="Times New Roman"/>
                <w:sz w:val="26"/>
                <w:szCs w:val="26"/>
              </w:rPr>
            </w:pPr>
            <w:r w:rsidRPr="007A0B4E">
              <w:rPr>
                <w:rFonts w:ascii="Times New Roman" w:eastAsia="Times New Roman" w:hAnsi="Times New Roman" w:cs="Times New Roman"/>
                <w:sz w:val="26"/>
                <w:szCs w:val="26"/>
              </w:rPr>
              <w:t>Bổ sung 100 GB lưu trữ và 5.000 tài liệu lập chỉ mục</w:t>
            </w:r>
          </w:p>
        </w:tc>
        <w:tc>
          <w:tcPr>
            <w:tcW w:w="2000"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1DEEC6B4"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sz w:val="26"/>
                <w:szCs w:val="26"/>
              </w:rPr>
              <w:t>Gói 1 / 2 / 3 / 4</w:t>
            </w:r>
          </w:p>
        </w:tc>
        <w:tc>
          <w:tcPr>
            <w:tcW w:w="2140"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6C49AA26" w14:textId="77777777" w:rsidR="007A0B4E" w:rsidRPr="007A0B4E" w:rsidRDefault="007A0B4E" w:rsidP="008A22E2">
            <w:pPr>
              <w:spacing w:before="20" w:after="20" w:line="260" w:lineRule="auto"/>
              <w:jc w:val="right"/>
              <w:rPr>
                <w:rFonts w:ascii="Times New Roman" w:hAnsi="Times New Roman" w:cs="Times New Roman"/>
                <w:sz w:val="26"/>
                <w:szCs w:val="26"/>
              </w:rPr>
            </w:pPr>
            <w:r w:rsidRPr="007A0B4E">
              <w:rPr>
                <w:rFonts w:ascii="Times New Roman" w:eastAsia="Times New Roman" w:hAnsi="Times New Roman" w:cs="Times New Roman"/>
                <w:b/>
                <w:bCs/>
                <w:sz w:val="26"/>
                <w:szCs w:val="26"/>
              </w:rPr>
              <w:t>7.000.000</w:t>
            </w:r>
          </w:p>
        </w:tc>
      </w:tr>
      <w:tr w:rsidR="007A0B4E" w:rsidRPr="007A0B4E" w14:paraId="688529F4" w14:textId="77777777" w:rsidTr="007A0B4E">
        <w:tc>
          <w:tcPr>
            <w:tcW w:w="800"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74B36D05"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b/>
                <w:bCs/>
                <w:sz w:val="26"/>
                <w:szCs w:val="26"/>
              </w:rPr>
              <w:t>A2</w:t>
            </w:r>
          </w:p>
        </w:tc>
        <w:tc>
          <w:tcPr>
            <w:tcW w:w="5070"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226A5B0B" w14:textId="77777777" w:rsidR="007A0B4E" w:rsidRPr="007A0B4E" w:rsidRDefault="007A0B4E" w:rsidP="008A22E2">
            <w:pPr>
              <w:spacing w:before="20" w:after="20" w:line="260" w:lineRule="auto"/>
              <w:rPr>
                <w:rFonts w:ascii="Times New Roman" w:hAnsi="Times New Roman" w:cs="Times New Roman"/>
                <w:sz w:val="26"/>
                <w:szCs w:val="26"/>
              </w:rPr>
            </w:pPr>
            <w:r w:rsidRPr="007A0B4E">
              <w:rPr>
                <w:rFonts w:ascii="Times New Roman" w:eastAsia="Times New Roman" w:hAnsi="Times New Roman" w:cs="Times New Roman"/>
                <w:sz w:val="26"/>
                <w:szCs w:val="26"/>
              </w:rPr>
              <w:t>Bổ sung 200 triệu token xử lý AI (≈ 60.000 lượt hỏi — đáp)</w:t>
            </w:r>
          </w:p>
        </w:tc>
        <w:tc>
          <w:tcPr>
            <w:tcW w:w="2000"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65338325"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sz w:val="26"/>
                <w:szCs w:val="26"/>
              </w:rPr>
              <w:t>Gói 1 / 2</w:t>
            </w:r>
          </w:p>
        </w:tc>
        <w:tc>
          <w:tcPr>
            <w:tcW w:w="2140"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043B0D98" w14:textId="77777777" w:rsidR="007A0B4E" w:rsidRPr="007A0B4E" w:rsidRDefault="007A0B4E" w:rsidP="008A22E2">
            <w:pPr>
              <w:spacing w:before="20" w:after="20" w:line="260" w:lineRule="auto"/>
              <w:jc w:val="right"/>
              <w:rPr>
                <w:rFonts w:ascii="Times New Roman" w:hAnsi="Times New Roman" w:cs="Times New Roman"/>
                <w:sz w:val="26"/>
                <w:szCs w:val="26"/>
              </w:rPr>
            </w:pPr>
            <w:r w:rsidRPr="007A0B4E">
              <w:rPr>
                <w:rFonts w:ascii="Times New Roman" w:eastAsia="Times New Roman" w:hAnsi="Times New Roman" w:cs="Times New Roman"/>
                <w:b/>
                <w:bCs/>
                <w:sz w:val="26"/>
                <w:szCs w:val="26"/>
              </w:rPr>
              <w:t>39.000.000</w:t>
            </w:r>
          </w:p>
        </w:tc>
      </w:tr>
      <w:tr w:rsidR="007A0B4E" w:rsidRPr="007A0B4E" w14:paraId="03B18EF6" w14:textId="77777777" w:rsidTr="007A0B4E">
        <w:tc>
          <w:tcPr>
            <w:tcW w:w="800"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57A75626"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b/>
                <w:bCs/>
                <w:sz w:val="26"/>
                <w:szCs w:val="26"/>
              </w:rPr>
              <w:t>A3</w:t>
            </w:r>
          </w:p>
        </w:tc>
        <w:tc>
          <w:tcPr>
            <w:tcW w:w="5070"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49A0C7D8" w14:textId="77777777" w:rsidR="007A0B4E" w:rsidRPr="007A0B4E" w:rsidRDefault="007A0B4E" w:rsidP="008A22E2">
            <w:pPr>
              <w:spacing w:before="20" w:after="20" w:line="260" w:lineRule="auto"/>
              <w:rPr>
                <w:rFonts w:ascii="Times New Roman" w:hAnsi="Times New Roman" w:cs="Times New Roman"/>
                <w:sz w:val="26"/>
                <w:szCs w:val="26"/>
              </w:rPr>
            </w:pPr>
            <w:r w:rsidRPr="007A0B4E">
              <w:rPr>
                <w:rFonts w:ascii="Times New Roman" w:eastAsia="Times New Roman" w:hAnsi="Times New Roman" w:cs="Times New Roman"/>
                <w:sz w:val="26"/>
                <w:szCs w:val="26"/>
              </w:rPr>
              <w:t>Bổ sung 50.000 lượt hội thoại chatbot</w:t>
            </w:r>
          </w:p>
        </w:tc>
        <w:tc>
          <w:tcPr>
            <w:tcW w:w="2000"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381F93B8"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sz w:val="26"/>
                <w:szCs w:val="26"/>
              </w:rPr>
              <w:t>Gói 3</w:t>
            </w:r>
          </w:p>
        </w:tc>
        <w:tc>
          <w:tcPr>
            <w:tcW w:w="2140"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2E72C30D" w14:textId="77777777" w:rsidR="007A0B4E" w:rsidRPr="007A0B4E" w:rsidRDefault="007A0B4E" w:rsidP="008A22E2">
            <w:pPr>
              <w:spacing w:before="20" w:after="20" w:line="260" w:lineRule="auto"/>
              <w:jc w:val="right"/>
              <w:rPr>
                <w:rFonts w:ascii="Times New Roman" w:hAnsi="Times New Roman" w:cs="Times New Roman"/>
                <w:sz w:val="26"/>
                <w:szCs w:val="26"/>
              </w:rPr>
            </w:pPr>
            <w:r w:rsidRPr="007A0B4E">
              <w:rPr>
                <w:rFonts w:ascii="Times New Roman" w:eastAsia="Times New Roman" w:hAnsi="Times New Roman" w:cs="Times New Roman"/>
                <w:b/>
                <w:bCs/>
                <w:sz w:val="26"/>
                <w:szCs w:val="26"/>
              </w:rPr>
              <w:t>46.000.000</w:t>
            </w:r>
          </w:p>
        </w:tc>
      </w:tr>
      <w:tr w:rsidR="007A0B4E" w:rsidRPr="007A0B4E" w14:paraId="32F4420C" w14:textId="77777777" w:rsidTr="007A0B4E">
        <w:tc>
          <w:tcPr>
            <w:tcW w:w="800"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4DC6208C"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b/>
                <w:bCs/>
                <w:sz w:val="26"/>
                <w:szCs w:val="26"/>
              </w:rPr>
              <w:t>A4</w:t>
            </w:r>
          </w:p>
        </w:tc>
        <w:tc>
          <w:tcPr>
            <w:tcW w:w="5070"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44DB8901" w14:textId="77777777" w:rsidR="007A0B4E" w:rsidRPr="007A0B4E" w:rsidRDefault="007A0B4E" w:rsidP="008A22E2">
            <w:pPr>
              <w:spacing w:before="20" w:after="20" w:line="260" w:lineRule="auto"/>
              <w:rPr>
                <w:rFonts w:ascii="Times New Roman" w:hAnsi="Times New Roman" w:cs="Times New Roman"/>
                <w:sz w:val="26"/>
                <w:szCs w:val="26"/>
              </w:rPr>
            </w:pPr>
            <w:r w:rsidRPr="007A0B4E">
              <w:rPr>
                <w:rFonts w:ascii="Times New Roman" w:eastAsia="Times New Roman" w:hAnsi="Times New Roman" w:cs="Times New Roman"/>
                <w:sz w:val="26"/>
                <w:szCs w:val="26"/>
              </w:rPr>
              <w:t>Bổ sung 10 tài khoản người dùng kèm 60 triệu token</w:t>
            </w:r>
          </w:p>
        </w:tc>
        <w:tc>
          <w:tcPr>
            <w:tcW w:w="2000"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3523C5A7"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sz w:val="26"/>
                <w:szCs w:val="26"/>
              </w:rPr>
              <w:t>Gói 1 / 2</w:t>
            </w:r>
          </w:p>
        </w:tc>
        <w:tc>
          <w:tcPr>
            <w:tcW w:w="2140"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38626CCA" w14:textId="77777777" w:rsidR="007A0B4E" w:rsidRPr="007A0B4E" w:rsidRDefault="007A0B4E" w:rsidP="008A22E2">
            <w:pPr>
              <w:spacing w:before="20" w:after="20" w:line="260" w:lineRule="auto"/>
              <w:jc w:val="right"/>
              <w:rPr>
                <w:rFonts w:ascii="Times New Roman" w:hAnsi="Times New Roman" w:cs="Times New Roman"/>
                <w:sz w:val="26"/>
                <w:szCs w:val="26"/>
              </w:rPr>
            </w:pPr>
            <w:r w:rsidRPr="007A0B4E">
              <w:rPr>
                <w:rFonts w:ascii="Times New Roman" w:eastAsia="Times New Roman" w:hAnsi="Times New Roman" w:cs="Times New Roman"/>
                <w:b/>
                <w:bCs/>
                <w:sz w:val="26"/>
                <w:szCs w:val="26"/>
              </w:rPr>
              <w:t>17.000.000</w:t>
            </w:r>
          </w:p>
        </w:tc>
      </w:tr>
      <w:tr w:rsidR="007A0B4E" w:rsidRPr="007A0B4E" w14:paraId="70187435" w14:textId="77777777" w:rsidTr="007A0B4E">
        <w:tc>
          <w:tcPr>
            <w:tcW w:w="800"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5F9696D5"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b/>
                <w:bCs/>
                <w:sz w:val="26"/>
                <w:szCs w:val="26"/>
              </w:rPr>
              <w:t>A5</w:t>
            </w:r>
          </w:p>
        </w:tc>
        <w:tc>
          <w:tcPr>
            <w:tcW w:w="5070"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2F25465E" w14:textId="77777777" w:rsidR="007A0B4E" w:rsidRPr="007A0B4E" w:rsidRDefault="007A0B4E" w:rsidP="008A22E2">
            <w:pPr>
              <w:spacing w:before="20" w:after="20" w:line="260" w:lineRule="auto"/>
              <w:rPr>
                <w:rFonts w:ascii="Times New Roman" w:hAnsi="Times New Roman" w:cs="Times New Roman"/>
                <w:sz w:val="26"/>
                <w:szCs w:val="26"/>
              </w:rPr>
            </w:pPr>
            <w:r w:rsidRPr="007A0B4E">
              <w:rPr>
                <w:rFonts w:ascii="Times New Roman" w:eastAsia="Times New Roman" w:hAnsi="Times New Roman" w:cs="Times New Roman"/>
                <w:sz w:val="26"/>
                <w:szCs w:val="26"/>
              </w:rPr>
              <w:t>Bổ sung 10.000 lượt phản ánh và 10.000 tin nhắn ZNS</w:t>
            </w:r>
          </w:p>
        </w:tc>
        <w:tc>
          <w:tcPr>
            <w:tcW w:w="2000"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44094795"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sz w:val="26"/>
                <w:szCs w:val="26"/>
              </w:rPr>
              <w:t>Gói 4</w:t>
            </w:r>
          </w:p>
        </w:tc>
        <w:tc>
          <w:tcPr>
            <w:tcW w:w="2140"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330C0B40" w14:textId="77777777" w:rsidR="007A0B4E" w:rsidRPr="007A0B4E" w:rsidRDefault="007A0B4E" w:rsidP="008A22E2">
            <w:pPr>
              <w:spacing w:before="20" w:after="20" w:line="260" w:lineRule="auto"/>
              <w:jc w:val="right"/>
              <w:rPr>
                <w:rFonts w:ascii="Times New Roman" w:hAnsi="Times New Roman" w:cs="Times New Roman"/>
                <w:sz w:val="26"/>
                <w:szCs w:val="26"/>
              </w:rPr>
            </w:pPr>
            <w:r w:rsidRPr="007A0B4E">
              <w:rPr>
                <w:rFonts w:ascii="Times New Roman" w:eastAsia="Times New Roman" w:hAnsi="Times New Roman" w:cs="Times New Roman"/>
                <w:b/>
                <w:bCs/>
                <w:sz w:val="26"/>
                <w:szCs w:val="26"/>
              </w:rPr>
              <w:t>12.000.000</w:t>
            </w:r>
          </w:p>
        </w:tc>
      </w:tr>
      <w:tr w:rsidR="007A0B4E" w:rsidRPr="007A0B4E" w14:paraId="1C79B83F" w14:textId="77777777" w:rsidTr="007A0B4E">
        <w:tc>
          <w:tcPr>
            <w:tcW w:w="800" w:type="dxa"/>
            <w:tcBorders>
              <w:top w:val="single" w:sz="4" w:space="0" w:color="8EA9DB"/>
              <w:left w:val="single" w:sz="4" w:space="0" w:color="8EA9DB"/>
              <w:bottom w:val="single" w:sz="4" w:space="0" w:color="8EA9DB"/>
              <w:right w:val="single" w:sz="4" w:space="0" w:color="8EA9DB"/>
            </w:tcBorders>
            <w:shd w:val="clear" w:color="auto" w:fill="FFF2CC"/>
            <w:tcMar>
              <w:top w:w="60" w:type="dxa"/>
              <w:left w:w="110" w:type="dxa"/>
              <w:bottom w:w="60" w:type="dxa"/>
              <w:right w:w="110" w:type="dxa"/>
            </w:tcMar>
            <w:vAlign w:val="center"/>
          </w:tcPr>
          <w:p w14:paraId="752F0CE9"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b/>
                <w:bCs/>
                <w:sz w:val="26"/>
                <w:szCs w:val="26"/>
              </w:rPr>
              <w:t>A6</w:t>
            </w:r>
          </w:p>
        </w:tc>
        <w:tc>
          <w:tcPr>
            <w:tcW w:w="5070" w:type="dxa"/>
            <w:tcBorders>
              <w:top w:val="single" w:sz="4" w:space="0" w:color="8EA9DB"/>
              <w:left w:val="single" w:sz="4" w:space="0" w:color="8EA9DB"/>
              <w:bottom w:val="single" w:sz="4" w:space="0" w:color="8EA9DB"/>
              <w:right w:val="single" w:sz="4" w:space="0" w:color="8EA9DB"/>
            </w:tcBorders>
            <w:shd w:val="clear" w:color="auto" w:fill="FFF2CC"/>
            <w:tcMar>
              <w:top w:w="60" w:type="dxa"/>
              <w:left w:w="110" w:type="dxa"/>
              <w:bottom w:w="60" w:type="dxa"/>
              <w:right w:w="110" w:type="dxa"/>
            </w:tcMar>
            <w:vAlign w:val="center"/>
          </w:tcPr>
          <w:p w14:paraId="290F49FF" w14:textId="77777777" w:rsidR="007A0B4E" w:rsidRPr="007A0B4E" w:rsidRDefault="007A0B4E" w:rsidP="008A22E2">
            <w:pPr>
              <w:spacing w:before="20" w:after="20" w:line="260" w:lineRule="auto"/>
              <w:rPr>
                <w:rFonts w:ascii="Times New Roman" w:hAnsi="Times New Roman" w:cs="Times New Roman"/>
                <w:sz w:val="26"/>
                <w:szCs w:val="26"/>
              </w:rPr>
            </w:pPr>
            <w:r w:rsidRPr="007A0B4E">
              <w:rPr>
                <w:rFonts w:ascii="Times New Roman" w:eastAsia="Times New Roman" w:hAnsi="Times New Roman" w:cs="Times New Roman"/>
                <w:sz w:val="26"/>
                <w:szCs w:val="26"/>
              </w:rPr>
              <w:t>Gói DATA PLUS: 500 GB + 500 triệu token + 50.000 lượt hội thoại</w:t>
            </w:r>
          </w:p>
        </w:tc>
        <w:tc>
          <w:tcPr>
            <w:tcW w:w="2000" w:type="dxa"/>
            <w:tcBorders>
              <w:top w:val="single" w:sz="4" w:space="0" w:color="8EA9DB"/>
              <w:left w:val="single" w:sz="4" w:space="0" w:color="8EA9DB"/>
              <w:bottom w:val="single" w:sz="4" w:space="0" w:color="8EA9DB"/>
              <w:right w:val="single" w:sz="4" w:space="0" w:color="8EA9DB"/>
            </w:tcBorders>
            <w:shd w:val="clear" w:color="auto" w:fill="FFF2CC"/>
            <w:tcMar>
              <w:top w:w="60" w:type="dxa"/>
              <w:left w:w="110" w:type="dxa"/>
              <w:bottom w:w="60" w:type="dxa"/>
              <w:right w:w="110" w:type="dxa"/>
            </w:tcMar>
            <w:vAlign w:val="center"/>
          </w:tcPr>
          <w:p w14:paraId="4A967F26"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sz w:val="26"/>
                <w:szCs w:val="26"/>
              </w:rPr>
              <w:t>Gói 1 / 2 / 3</w:t>
            </w:r>
          </w:p>
        </w:tc>
        <w:tc>
          <w:tcPr>
            <w:tcW w:w="2140" w:type="dxa"/>
            <w:tcBorders>
              <w:top w:val="single" w:sz="4" w:space="0" w:color="8EA9DB"/>
              <w:left w:val="single" w:sz="4" w:space="0" w:color="8EA9DB"/>
              <w:bottom w:val="single" w:sz="4" w:space="0" w:color="8EA9DB"/>
              <w:right w:val="single" w:sz="4" w:space="0" w:color="8EA9DB"/>
            </w:tcBorders>
            <w:shd w:val="clear" w:color="auto" w:fill="FFF2CC"/>
            <w:tcMar>
              <w:top w:w="60" w:type="dxa"/>
              <w:left w:w="110" w:type="dxa"/>
              <w:bottom w:w="60" w:type="dxa"/>
              <w:right w:w="110" w:type="dxa"/>
            </w:tcMar>
            <w:vAlign w:val="center"/>
          </w:tcPr>
          <w:p w14:paraId="0A98A189" w14:textId="77777777" w:rsidR="007A0B4E" w:rsidRPr="007A0B4E" w:rsidRDefault="007A0B4E" w:rsidP="008A22E2">
            <w:pPr>
              <w:spacing w:before="20" w:after="20" w:line="260" w:lineRule="auto"/>
              <w:jc w:val="right"/>
              <w:rPr>
                <w:rFonts w:ascii="Times New Roman" w:hAnsi="Times New Roman" w:cs="Times New Roman"/>
                <w:sz w:val="26"/>
                <w:szCs w:val="26"/>
              </w:rPr>
            </w:pPr>
            <w:r w:rsidRPr="007A0B4E">
              <w:rPr>
                <w:rFonts w:ascii="Times New Roman" w:eastAsia="Times New Roman" w:hAnsi="Times New Roman" w:cs="Times New Roman"/>
                <w:b/>
                <w:bCs/>
                <w:sz w:val="26"/>
                <w:szCs w:val="26"/>
              </w:rPr>
              <w:t>159.000.000</w:t>
            </w:r>
          </w:p>
        </w:tc>
      </w:tr>
    </w:tbl>
    <w:p w14:paraId="049E1A90" w14:textId="77777777" w:rsidR="007A0B4E" w:rsidRPr="007A0B4E" w:rsidRDefault="007A0B4E" w:rsidP="007A0B4E">
      <w:pPr>
        <w:spacing w:before="100" w:after="60"/>
        <w:jc w:val="both"/>
        <w:rPr>
          <w:rFonts w:ascii="Times New Roman" w:hAnsi="Times New Roman" w:cs="Times New Roman"/>
          <w:sz w:val="26"/>
          <w:szCs w:val="26"/>
        </w:rPr>
      </w:pPr>
      <w:r w:rsidRPr="007A0B4E">
        <w:rPr>
          <w:rFonts w:ascii="Times New Roman" w:eastAsia="Times New Roman" w:hAnsi="Times New Roman" w:cs="Times New Roman"/>
          <w:b/>
          <w:bCs/>
          <w:sz w:val="26"/>
          <w:szCs w:val="26"/>
        </w:rPr>
        <w:t xml:space="preserve">Gói A6 (DATA PLUS) </w:t>
      </w:r>
      <w:r w:rsidRPr="007A0B4E">
        <w:rPr>
          <w:rFonts w:ascii="Times New Roman" w:eastAsia="Times New Roman" w:hAnsi="Times New Roman" w:cs="Times New Roman"/>
          <w:sz w:val="26"/>
          <w:szCs w:val="26"/>
        </w:rPr>
        <w:t>dành cho trường hợp cần mở rộng đồng thời cả ba loại tài nguyên. Nếu mua lẻ cùng khối lượng (A1 × 5 + A2 × 2,5 + A3) tổng chi phí là 178.500.000 VNĐ; gói A6 giúp tiết kiệm 19.500.000 VNĐ, tương đương gần 11%.</w:t>
      </w:r>
    </w:p>
    <w:p w14:paraId="406DB957" w14:textId="77777777" w:rsidR="007A0B4E" w:rsidRPr="007A0B4E" w:rsidRDefault="007A0B4E" w:rsidP="007A0B4E">
      <w:pPr>
        <w:spacing w:before="200" w:after="100"/>
        <w:rPr>
          <w:rFonts w:ascii="Times New Roman" w:hAnsi="Times New Roman" w:cs="Times New Roman"/>
          <w:sz w:val="26"/>
          <w:szCs w:val="26"/>
        </w:rPr>
      </w:pPr>
      <w:r w:rsidRPr="007A0B4E">
        <w:rPr>
          <w:rFonts w:ascii="Times New Roman" w:eastAsia="Times New Roman" w:hAnsi="Times New Roman" w:cs="Times New Roman"/>
          <w:b/>
          <w:bCs/>
          <w:color w:val="1F3864"/>
          <w:sz w:val="26"/>
          <w:szCs w:val="26"/>
        </w:rPr>
        <w:t>F.2. Đơn giá lẻ theo mức sử dụng thực tế</w:t>
      </w:r>
    </w:p>
    <w:p w14:paraId="4C6C0CD5" w14:textId="77777777" w:rsidR="007A0B4E" w:rsidRPr="007A0B4E" w:rsidRDefault="007A0B4E" w:rsidP="007A0B4E">
      <w:pPr>
        <w:spacing w:before="40" w:after="60"/>
        <w:jc w:val="both"/>
        <w:rPr>
          <w:rFonts w:ascii="Times New Roman" w:hAnsi="Times New Roman" w:cs="Times New Roman"/>
          <w:sz w:val="26"/>
          <w:szCs w:val="26"/>
        </w:rPr>
      </w:pPr>
      <w:r w:rsidRPr="007A0B4E">
        <w:rPr>
          <w:rFonts w:ascii="Times New Roman" w:eastAsia="Times New Roman" w:hAnsi="Times New Roman" w:cs="Times New Roman"/>
          <w:sz w:val="26"/>
          <w:szCs w:val="26"/>
        </w:rPr>
        <w:t>Áp dụng khi Quý cơ quan lựa chọn quyết toán theo mức tiêu thụ thực tế phát sinh, đối soát vào cuối mỗi quý.</w:t>
      </w:r>
    </w:p>
    <w:tbl>
      <w:tblPr>
        <w:tblW w:w="100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070"/>
        <w:gridCol w:w="2000"/>
        <w:gridCol w:w="2140"/>
      </w:tblGrid>
      <w:tr w:rsidR="007A0B4E" w:rsidRPr="007A0B4E" w14:paraId="38F3CC0C" w14:textId="77777777" w:rsidTr="007A0B4E">
        <w:trPr>
          <w:tblHeader/>
          <w:jc w:val="center"/>
        </w:trPr>
        <w:tc>
          <w:tcPr>
            <w:tcW w:w="8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10" w:type="dxa"/>
              <w:bottom w:w="60" w:type="dxa"/>
              <w:right w:w="110" w:type="dxa"/>
            </w:tcMar>
            <w:vAlign w:val="center"/>
          </w:tcPr>
          <w:p w14:paraId="68351321"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b/>
                <w:bCs/>
                <w:color w:val="FFFFFF"/>
                <w:sz w:val="26"/>
                <w:szCs w:val="26"/>
              </w:rPr>
              <w:t>Mã</w:t>
            </w:r>
          </w:p>
        </w:tc>
        <w:tc>
          <w:tcPr>
            <w:tcW w:w="507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10" w:type="dxa"/>
              <w:bottom w:w="60" w:type="dxa"/>
              <w:right w:w="110" w:type="dxa"/>
            </w:tcMar>
            <w:vAlign w:val="center"/>
          </w:tcPr>
          <w:p w14:paraId="572BCB54"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b/>
                <w:bCs/>
                <w:color w:val="FFFFFF"/>
                <w:sz w:val="26"/>
                <w:szCs w:val="26"/>
              </w:rPr>
              <w:t>Đơn vị tính</w:t>
            </w:r>
          </w:p>
        </w:tc>
        <w:tc>
          <w:tcPr>
            <w:tcW w:w="20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10" w:type="dxa"/>
              <w:bottom w:w="60" w:type="dxa"/>
              <w:right w:w="110" w:type="dxa"/>
            </w:tcMar>
            <w:vAlign w:val="center"/>
          </w:tcPr>
          <w:p w14:paraId="46243666"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b/>
                <w:bCs/>
                <w:color w:val="FFFFFF"/>
                <w:sz w:val="26"/>
                <w:szCs w:val="26"/>
              </w:rPr>
              <w:t>Áp dụng cho</w:t>
            </w:r>
          </w:p>
        </w:tc>
        <w:tc>
          <w:tcPr>
            <w:tcW w:w="214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10" w:type="dxa"/>
              <w:bottom w:w="60" w:type="dxa"/>
              <w:right w:w="110" w:type="dxa"/>
            </w:tcMar>
            <w:vAlign w:val="center"/>
          </w:tcPr>
          <w:p w14:paraId="7647BB92"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b/>
                <w:bCs/>
                <w:color w:val="FFFFFF"/>
                <w:sz w:val="26"/>
                <w:szCs w:val="26"/>
              </w:rPr>
              <w:t>Đơn giá (VNĐ)</w:t>
            </w:r>
          </w:p>
        </w:tc>
      </w:tr>
      <w:tr w:rsidR="007A0B4E" w:rsidRPr="007A0B4E" w14:paraId="78F465CB" w14:textId="77777777" w:rsidTr="007A0B4E">
        <w:trPr>
          <w:jc w:val="center"/>
        </w:trPr>
        <w:tc>
          <w:tcPr>
            <w:tcW w:w="800"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7BE7B382"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b/>
                <w:bCs/>
                <w:sz w:val="26"/>
                <w:szCs w:val="26"/>
              </w:rPr>
              <w:t>R1</w:t>
            </w:r>
          </w:p>
        </w:tc>
        <w:tc>
          <w:tcPr>
            <w:tcW w:w="5070"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02DE898D" w14:textId="77777777" w:rsidR="007A0B4E" w:rsidRPr="007A0B4E" w:rsidRDefault="007A0B4E" w:rsidP="008A22E2">
            <w:pPr>
              <w:spacing w:before="20" w:after="20" w:line="260" w:lineRule="auto"/>
              <w:rPr>
                <w:rFonts w:ascii="Times New Roman" w:hAnsi="Times New Roman" w:cs="Times New Roman"/>
                <w:sz w:val="26"/>
                <w:szCs w:val="26"/>
              </w:rPr>
            </w:pPr>
            <w:r w:rsidRPr="007A0B4E">
              <w:rPr>
                <w:rFonts w:ascii="Times New Roman" w:eastAsia="Times New Roman" w:hAnsi="Times New Roman" w:cs="Times New Roman"/>
                <w:sz w:val="26"/>
                <w:szCs w:val="26"/>
              </w:rPr>
              <w:t>1.000 token xử lý AI</w:t>
            </w:r>
          </w:p>
        </w:tc>
        <w:tc>
          <w:tcPr>
            <w:tcW w:w="2000"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2E4F9B80"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sz w:val="26"/>
                <w:szCs w:val="26"/>
              </w:rPr>
              <w:t>Gói 1 / 2 / 4</w:t>
            </w:r>
          </w:p>
        </w:tc>
        <w:tc>
          <w:tcPr>
            <w:tcW w:w="2140"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3F0D3699" w14:textId="77777777" w:rsidR="007A0B4E" w:rsidRPr="007A0B4E" w:rsidRDefault="007A0B4E" w:rsidP="008A22E2">
            <w:pPr>
              <w:spacing w:before="20" w:after="20" w:line="260" w:lineRule="auto"/>
              <w:jc w:val="right"/>
              <w:rPr>
                <w:rFonts w:ascii="Times New Roman" w:hAnsi="Times New Roman" w:cs="Times New Roman"/>
                <w:sz w:val="26"/>
                <w:szCs w:val="26"/>
              </w:rPr>
            </w:pPr>
            <w:r w:rsidRPr="007A0B4E">
              <w:rPr>
                <w:rFonts w:ascii="Times New Roman" w:eastAsia="Times New Roman" w:hAnsi="Times New Roman" w:cs="Times New Roman"/>
                <w:b/>
                <w:bCs/>
                <w:sz w:val="26"/>
                <w:szCs w:val="26"/>
              </w:rPr>
              <w:t>200</w:t>
            </w:r>
          </w:p>
        </w:tc>
      </w:tr>
      <w:tr w:rsidR="007A0B4E" w:rsidRPr="007A0B4E" w14:paraId="1ACCC8BA" w14:textId="77777777" w:rsidTr="007A0B4E">
        <w:trPr>
          <w:jc w:val="center"/>
        </w:trPr>
        <w:tc>
          <w:tcPr>
            <w:tcW w:w="800"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52F21142"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b/>
                <w:bCs/>
                <w:sz w:val="26"/>
                <w:szCs w:val="26"/>
              </w:rPr>
              <w:t>R2</w:t>
            </w:r>
          </w:p>
        </w:tc>
        <w:tc>
          <w:tcPr>
            <w:tcW w:w="5070"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2B8CFC33" w14:textId="77777777" w:rsidR="007A0B4E" w:rsidRPr="007A0B4E" w:rsidRDefault="007A0B4E" w:rsidP="008A22E2">
            <w:pPr>
              <w:spacing w:before="20" w:after="20" w:line="260" w:lineRule="auto"/>
              <w:rPr>
                <w:rFonts w:ascii="Times New Roman" w:hAnsi="Times New Roman" w:cs="Times New Roman"/>
                <w:sz w:val="26"/>
                <w:szCs w:val="26"/>
              </w:rPr>
            </w:pPr>
            <w:r w:rsidRPr="007A0B4E">
              <w:rPr>
                <w:rFonts w:ascii="Times New Roman" w:eastAsia="Times New Roman" w:hAnsi="Times New Roman" w:cs="Times New Roman"/>
                <w:sz w:val="26"/>
                <w:szCs w:val="26"/>
              </w:rPr>
              <w:t>01 GB lưu trữ / 12 tháng</w:t>
            </w:r>
          </w:p>
        </w:tc>
        <w:tc>
          <w:tcPr>
            <w:tcW w:w="2000"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5AB40798"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sz w:val="26"/>
                <w:szCs w:val="26"/>
              </w:rPr>
              <w:t>Tất cả các gói</w:t>
            </w:r>
          </w:p>
        </w:tc>
        <w:tc>
          <w:tcPr>
            <w:tcW w:w="2140"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47942E9B" w14:textId="77777777" w:rsidR="007A0B4E" w:rsidRPr="007A0B4E" w:rsidRDefault="007A0B4E" w:rsidP="008A22E2">
            <w:pPr>
              <w:spacing w:before="20" w:after="20" w:line="260" w:lineRule="auto"/>
              <w:jc w:val="right"/>
              <w:rPr>
                <w:rFonts w:ascii="Times New Roman" w:hAnsi="Times New Roman" w:cs="Times New Roman"/>
                <w:sz w:val="26"/>
                <w:szCs w:val="26"/>
              </w:rPr>
            </w:pPr>
            <w:r w:rsidRPr="007A0B4E">
              <w:rPr>
                <w:rFonts w:ascii="Times New Roman" w:eastAsia="Times New Roman" w:hAnsi="Times New Roman" w:cs="Times New Roman"/>
                <w:b/>
                <w:bCs/>
                <w:sz w:val="26"/>
                <w:szCs w:val="26"/>
              </w:rPr>
              <w:t>65.000</w:t>
            </w:r>
          </w:p>
        </w:tc>
      </w:tr>
      <w:tr w:rsidR="007A0B4E" w:rsidRPr="007A0B4E" w14:paraId="3DA6EAD6" w14:textId="77777777" w:rsidTr="007A0B4E">
        <w:trPr>
          <w:jc w:val="center"/>
        </w:trPr>
        <w:tc>
          <w:tcPr>
            <w:tcW w:w="800"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3D3D47EF"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b/>
                <w:bCs/>
                <w:sz w:val="26"/>
                <w:szCs w:val="26"/>
              </w:rPr>
              <w:t>R3</w:t>
            </w:r>
          </w:p>
        </w:tc>
        <w:tc>
          <w:tcPr>
            <w:tcW w:w="5070"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72FD76C9" w14:textId="77777777" w:rsidR="007A0B4E" w:rsidRPr="007A0B4E" w:rsidRDefault="007A0B4E" w:rsidP="008A22E2">
            <w:pPr>
              <w:spacing w:before="20" w:after="20" w:line="260" w:lineRule="auto"/>
              <w:rPr>
                <w:rFonts w:ascii="Times New Roman" w:hAnsi="Times New Roman" w:cs="Times New Roman"/>
                <w:sz w:val="26"/>
                <w:szCs w:val="26"/>
              </w:rPr>
            </w:pPr>
            <w:r w:rsidRPr="007A0B4E">
              <w:rPr>
                <w:rFonts w:ascii="Times New Roman" w:eastAsia="Times New Roman" w:hAnsi="Times New Roman" w:cs="Times New Roman"/>
                <w:sz w:val="26"/>
                <w:szCs w:val="26"/>
              </w:rPr>
              <w:t>01 lượt hội thoại chatbot</w:t>
            </w:r>
          </w:p>
        </w:tc>
        <w:tc>
          <w:tcPr>
            <w:tcW w:w="2000"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00C2EA7E"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sz w:val="26"/>
                <w:szCs w:val="26"/>
              </w:rPr>
              <w:t>Gói 3</w:t>
            </w:r>
          </w:p>
        </w:tc>
        <w:tc>
          <w:tcPr>
            <w:tcW w:w="2140"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50AAA5C9" w14:textId="77777777" w:rsidR="007A0B4E" w:rsidRPr="007A0B4E" w:rsidRDefault="007A0B4E" w:rsidP="008A22E2">
            <w:pPr>
              <w:spacing w:before="20" w:after="20" w:line="260" w:lineRule="auto"/>
              <w:jc w:val="right"/>
              <w:rPr>
                <w:rFonts w:ascii="Times New Roman" w:hAnsi="Times New Roman" w:cs="Times New Roman"/>
                <w:sz w:val="26"/>
                <w:szCs w:val="26"/>
              </w:rPr>
            </w:pPr>
            <w:r w:rsidRPr="007A0B4E">
              <w:rPr>
                <w:rFonts w:ascii="Times New Roman" w:eastAsia="Times New Roman" w:hAnsi="Times New Roman" w:cs="Times New Roman"/>
                <w:b/>
                <w:bCs/>
                <w:sz w:val="26"/>
                <w:szCs w:val="26"/>
              </w:rPr>
              <w:t>900</w:t>
            </w:r>
          </w:p>
        </w:tc>
      </w:tr>
      <w:tr w:rsidR="007A0B4E" w:rsidRPr="007A0B4E" w14:paraId="777A22EA" w14:textId="77777777" w:rsidTr="007A0B4E">
        <w:trPr>
          <w:jc w:val="center"/>
        </w:trPr>
        <w:tc>
          <w:tcPr>
            <w:tcW w:w="800"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478BD860"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b/>
                <w:bCs/>
                <w:sz w:val="26"/>
                <w:szCs w:val="26"/>
              </w:rPr>
              <w:t>R4</w:t>
            </w:r>
          </w:p>
        </w:tc>
        <w:tc>
          <w:tcPr>
            <w:tcW w:w="5070"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5AF8C366" w14:textId="77777777" w:rsidR="007A0B4E" w:rsidRPr="007A0B4E" w:rsidRDefault="007A0B4E" w:rsidP="008A22E2">
            <w:pPr>
              <w:spacing w:before="20" w:after="20" w:line="260" w:lineRule="auto"/>
              <w:rPr>
                <w:rFonts w:ascii="Times New Roman" w:hAnsi="Times New Roman" w:cs="Times New Roman"/>
                <w:sz w:val="26"/>
                <w:szCs w:val="26"/>
              </w:rPr>
            </w:pPr>
            <w:r w:rsidRPr="007A0B4E">
              <w:rPr>
                <w:rFonts w:ascii="Times New Roman" w:eastAsia="Times New Roman" w:hAnsi="Times New Roman" w:cs="Times New Roman"/>
                <w:sz w:val="26"/>
                <w:szCs w:val="26"/>
              </w:rPr>
              <w:t>01 tin nhắn thông báo ZNS</w:t>
            </w:r>
          </w:p>
        </w:tc>
        <w:tc>
          <w:tcPr>
            <w:tcW w:w="2000"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146D08CF"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sz w:val="26"/>
                <w:szCs w:val="26"/>
              </w:rPr>
              <w:t>Gói 4</w:t>
            </w:r>
          </w:p>
        </w:tc>
        <w:tc>
          <w:tcPr>
            <w:tcW w:w="2140"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35F79E21" w14:textId="77777777" w:rsidR="007A0B4E" w:rsidRPr="007A0B4E" w:rsidRDefault="007A0B4E" w:rsidP="008A22E2">
            <w:pPr>
              <w:spacing w:before="20" w:after="20" w:line="260" w:lineRule="auto"/>
              <w:jc w:val="right"/>
              <w:rPr>
                <w:rFonts w:ascii="Times New Roman" w:hAnsi="Times New Roman" w:cs="Times New Roman"/>
                <w:sz w:val="26"/>
                <w:szCs w:val="26"/>
              </w:rPr>
            </w:pPr>
            <w:r w:rsidRPr="007A0B4E">
              <w:rPr>
                <w:rFonts w:ascii="Times New Roman" w:eastAsia="Times New Roman" w:hAnsi="Times New Roman" w:cs="Times New Roman"/>
                <w:b/>
                <w:bCs/>
                <w:sz w:val="26"/>
                <w:szCs w:val="26"/>
              </w:rPr>
              <w:t>1.100</w:t>
            </w:r>
          </w:p>
        </w:tc>
      </w:tr>
    </w:tbl>
    <w:p w14:paraId="239A5D6D" w14:textId="77777777" w:rsidR="007A0B4E" w:rsidRPr="007A0B4E" w:rsidRDefault="007A0B4E" w:rsidP="007A0B4E">
      <w:pPr>
        <w:spacing w:before="200" w:after="100"/>
        <w:rPr>
          <w:rFonts w:ascii="Times New Roman" w:hAnsi="Times New Roman" w:cs="Times New Roman"/>
          <w:sz w:val="26"/>
          <w:szCs w:val="26"/>
        </w:rPr>
      </w:pPr>
      <w:r w:rsidRPr="007A0B4E">
        <w:rPr>
          <w:rFonts w:ascii="Times New Roman" w:eastAsia="Times New Roman" w:hAnsi="Times New Roman" w:cs="Times New Roman"/>
          <w:b/>
          <w:bCs/>
          <w:color w:val="1F3864"/>
          <w:sz w:val="26"/>
          <w:szCs w:val="26"/>
        </w:rPr>
        <w:t>F.3. Chính sách quản lý dung lượng</w:t>
      </w:r>
    </w:p>
    <w:p w14:paraId="73FEE028" w14:textId="77777777" w:rsidR="007A0B4E" w:rsidRPr="007A0B4E" w:rsidRDefault="007A0B4E" w:rsidP="00842CCE">
      <w:pPr>
        <w:pStyle w:val="ListParagraph"/>
        <w:numPr>
          <w:ilvl w:val="0"/>
          <w:numId w:val="10"/>
        </w:numPr>
        <w:spacing w:before="30" w:after="30"/>
        <w:contextualSpacing w:val="0"/>
        <w:jc w:val="both"/>
        <w:rPr>
          <w:rFonts w:ascii="Times New Roman" w:hAnsi="Times New Roman" w:cs="Times New Roman"/>
          <w:sz w:val="26"/>
          <w:szCs w:val="26"/>
        </w:rPr>
      </w:pPr>
      <w:r w:rsidRPr="007A0B4E">
        <w:rPr>
          <w:rFonts w:ascii="Times New Roman" w:eastAsia="Times New Roman" w:hAnsi="Times New Roman" w:cs="Times New Roman"/>
          <w:sz w:val="26"/>
          <w:szCs w:val="26"/>
        </w:rPr>
        <w:t>Hệ thống theo dõi mức tiêu thụ tài nguyên theo thời gian thực, hiển thị công khai trên trang quản trị của đơn vị.</w:t>
      </w:r>
    </w:p>
    <w:p w14:paraId="13EA5C44" w14:textId="4B54F8C6" w:rsidR="007A0B4E" w:rsidRPr="007A0B4E" w:rsidRDefault="007A0B4E" w:rsidP="00842CCE">
      <w:pPr>
        <w:pStyle w:val="ListParagraph"/>
        <w:numPr>
          <w:ilvl w:val="0"/>
          <w:numId w:val="10"/>
        </w:numPr>
        <w:spacing w:before="30" w:after="30"/>
        <w:contextualSpacing w:val="0"/>
        <w:jc w:val="both"/>
        <w:rPr>
          <w:rFonts w:ascii="Times New Roman" w:hAnsi="Times New Roman" w:cs="Times New Roman"/>
          <w:sz w:val="26"/>
          <w:szCs w:val="26"/>
        </w:rPr>
      </w:pPr>
      <w:r w:rsidRPr="007A0B4E">
        <w:rPr>
          <w:rFonts w:ascii="Times New Roman" w:eastAsia="Times New Roman" w:hAnsi="Times New Roman" w:cs="Times New Roman"/>
          <w:sz w:val="26"/>
          <w:szCs w:val="26"/>
        </w:rPr>
        <w:lastRenderedPageBreak/>
        <w:t xml:space="preserve">Khi mức sử dụng đạt 80% hạn mức, hệ thống tự động gửi cảnh báo tới tài khoản quản trị và đầu mối kỹ thuật của </w:t>
      </w:r>
      <w:r>
        <w:rPr>
          <w:rFonts w:ascii="Times New Roman" w:eastAsia="Times New Roman" w:hAnsi="Times New Roman" w:cs="Times New Roman"/>
          <w:sz w:val="26"/>
          <w:szCs w:val="26"/>
        </w:rPr>
        <w:t>iViTech</w:t>
      </w:r>
      <w:r w:rsidRPr="007A0B4E">
        <w:rPr>
          <w:rFonts w:ascii="Times New Roman" w:eastAsia="Times New Roman" w:hAnsi="Times New Roman" w:cs="Times New Roman"/>
          <w:sz w:val="26"/>
          <w:szCs w:val="26"/>
        </w:rPr>
        <w:t>.</w:t>
      </w:r>
    </w:p>
    <w:p w14:paraId="20E24863" w14:textId="307D1382" w:rsidR="007A0B4E" w:rsidRPr="007A0B4E" w:rsidRDefault="007A0B4E" w:rsidP="00842CCE">
      <w:pPr>
        <w:pStyle w:val="ListParagraph"/>
        <w:numPr>
          <w:ilvl w:val="0"/>
          <w:numId w:val="10"/>
        </w:numPr>
        <w:spacing w:before="30" w:after="30"/>
        <w:contextualSpacing w:val="0"/>
        <w:jc w:val="both"/>
        <w:rPr>
          <w:rFonts w:ascii="Times New Roman" w:hAnsi="Times New Roman" w:cs="Times New Roman"/>
          <w:sz w:val="26"/>
          <w:szCs w:val="26"/>
        </w:rPr>
      </w:pPr>
      <w:r w:rsidRPr="007A0B4E">
        <w:rPr>
          <w:rFonts w:ascii="Times New Roman" w:eastAsia="Times New Roman" w:hAnsi="Times New Roman" w:cs="Times New Roman"/>
          <w:sz w:val="26"/>
          <w:szCs w:val="26"/>
        </w:rPr>
        <w:t xml:space="preserve">Khi đạt 100% hạn mức, hệ thống không tự động phát sinh chi phí. </w:t>
      </w:r>
      <w:r>
        <w:rPr>
          <w:rFonts w:ascii="Times New Roman" w:eastAsia="Times New Roman" w:hAnsi="Times New Roman" w:cs="Times New Roman"/>
          <w:sz w:val="26"/>
          <w:szCs w:val="26"/>
        </w:rPr>
        <w:t>iViTech</w:t>
      </w:r>
      <w:r w:rsidRPr="007A0B4E">
        <w:rPr>
          <w:rFonts w:ascii="Times New Roman" w:eastAsia="Times New Roman" w:hAnsi="Times New Roman" w:cs="Times New Roman"/>
          <w:sz w:val="26"/>
          <w:szCs w:val="26"/>
        </w:rPr>
        <w:t xml:space="preserve"> thông báo và chỉ triển khai bổ sung sau khi Quý cơ quan có văn bản đồng ý.</w:t>
      </w:r>
    </w:p>
    <w:p w14:paraId="23FFD3D6" w14:textId="77777777" w:rsidR="007A0B4E" w:rsidRPr="007A0B4E" w:rsidRDefault="007A0B4E" w:rsidP="00842CCE">
      <w:pPr>
        <w:pStyle w:val="ListParagraph"/>
        <w:numPr>
          <w:ilvl w:val="0"/>
          <w:numId w:val="10"/>
        </w:numPr>
        <w:spacing w:before="30" w:after="30"/>
        <w:contextualSpacing w:val="0"/>
        <w:jc w:val="both"/>
        <w:rPr>
          <w:rFonts w:ascii="Times New Roman" w:hAnsi="Times New Roman" w:cs="Times New Roman"/>
          <w:sz w:val="26"/>
          <w:szCs w:val="26"/>
        </w:rPr>
      </w:pPr>
      <w:r w:rsidRPr="007A0B4E">
        <w:rPr>
          <w:rFonts w:ascii="Times New Roman" w:eastAsia="Times New Roman" w:hAnsi="Times New Roman" w:cs="Times New Roman"/>
          <w:sz w:val="26"/>
          <w:szCs w:val="26"/>
        </w:rPr>
        <w:t>Dung lượng chưa sử dụng hết trong chu kỳ được bảo lưu tối đa 10% sang chu kỳ kế tiếp nếu Quý cơ quan gia hạn dịch vụ.</w:t>
      </w:r>
    </w:p>
    <w:p w14:paraId="286E725D" w14:textId="77777777" w:rsidR="007A0B4E" w:rsidRPr="007A0B4E" w:rsidRDefault="007A0B4E" w:rsidP="00842CCE">
      <w:pPr>
        <w:pStyle w:val="ListParagraph"/>
        <w:numPr>
          <w:ilvl w:val="0"/>
          <w:numId w:val="10"/>
        </w:numPr>
        <w:spacing w:before="30" w:after="30"/>
        <w:contextualSpacing w:val="0"/>
        <w:jc w:val="both"/>
        <w:rPr>
          <w:rFonts w:ascii="Times New Roman" w:hAnsi="Times New Roman" w:cs="Times New Roman"/>
          <w:sz w:val="26"/>
          <w:szCs w:val="26"/>
        </w:rPr>
      </w:pPr>
      <w:r w:rsidRPr="007A0B4E">
        <w:rPr>
          <w:rFonts w:ascii="Times New Roman" w:eastAsia="Times New Roman" w:hAnsi="Times New Roman" w:cs="Times New Roman"/>
          <w:sz w:val="26"/>
          <w:szCs w:val="26"/>
        </w:rPr>
        <w:t>Đơn giá dung lượng bổ sung được giữ nguyên trong suốt chu kỳ thuê bao đang có hiệu lực.</w:t>
      </w:r>
    </w:p>
    <w:p w14:paraId="2F0D0FE8" w14:textId="23AB8BAF" w:rsidR="00842CCE" w:rsidRPr="00842CCE" w:rsidRDefault="00842CCE" w:rsidP="00842CCE">
      <w:pPr>
        <w:pBdr>
          <w:bottom w:val="single" w:sz="18" w:space="4" w:color="0070C0"/>
        </w:pBdr>
        <w:spacing w:before="160" w:after="100" w:line="264" w:lineRule="auto"/>
        <w:rPr>
          <w:rFonts w:ascii="Times New Roman" w:eastAsia="Arial" w:hAnsi="Times New Roman" w:cs="Times New Roman"/>
          <w:b/>
          <w:color w:val="002060"/>
          <w:sz w:val="28"/>
          <w:szCs w:val="28"/>
        </w:rPr>
      </w:pPr>
      <w:r w:rsidRPr="00842CCE">
        <w:rPr>
          <w:rFonts w:ascii="Times New Roman" w:eastAsia="Arial" w:hAnsi="Times New Roman" w:cs="Times New Roman"/>
          <w:b/>
          <w:color w:val="002060"/>
          <w:sz w:val="28"/>
          <w:szCs w:val="28"/>
        </w:rPr>
        <w:t>G. LỘ TRÌNH TRIỂN KHAI VÀ ĐIỀU KIỆN THƯƠNG MẠI</w:t>
      </w:r>
    </w:p>
    <w:p w14:paraId="42C2C7E1" w14:textId="77777777" w:rsidR="007A0B4E" w:rsidRPr="007A0B4E" w:rsidRDefault="007A0B4E" w:rsidP="007A0B4E">
      <w:pPr>
        <w:spacing w:before="200" w:after="100"/>
        <w:rPr>
          <w:rFonts w:ascii="Times New Roman" w:hAnsi="Times New Roman" w:cs="Times New Roman"/>
          <w:sz w:val="26"/>
          <w:szCs w:val="26"/>
        </w:rPr>
      </w:pPr>
      <w:r w:rsidRPr="007A0B4E">
        <w:rPr>
          <w:rFonts w:ascii="Times New Roman" w:eastAsia="Times New Roman" w:hAnsi="Times New Roman" w:cs="Times New Roman"/>
          <w:b/>
          <w:bCs/>
          <w:color w:val="1F3864"/>
          <w:sz w:val="26"/>
          <w:szCs w:val="26"/>
        </w:rPr>
        <w:t>G.1. Phương án lựa chọn theo ngân sách</w:t>
      </w:r>
    </w:p>
    <w:tbl>
      <w:tblPr>
        <w:tblW w:w="10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720"/>
        <w:gridCol w:w="2160"/>
        <w:gridCol w:w="2520"/>
      </w:tblGrid>
      <w:tr w:rsidR="007A0B4E" w:rsidRPr="007A0B4E" w14:paraId="5D69B9B1" w14:textId="77777777" w:rsidTr="00842CCE">
        <w:trPr>
          <w:tblHeader/>
          <w:jc w:val="center"/>
        </w:trPr>
        <w:tc>
          <w:tcPr>
            <w:tcW w:w="7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10" w:type="dxa"/>
              <w:bottom w:w="60" w:type="dxa"/>
              <w:right w:w="110" w:type="dxa"/>
            </w:tcMar>
            <w:vAlign w:val="center"/>
          </w:tcPr>
          <w:p w14:paraId="457AC952"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b/>
                <w:bCs/>
                <w:color w:val="FFFFFF"/>
                <w:sz w:val="26"/>
                <w:szCs w:val="26"/>
              </w:rPr>
              <w:t>PA</w:t>
            </w:r>
          </w:p>
        </w:tc>
        <w:tc>
          <w:tcPr>
            <w:tcW w:w="472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10" w:type="dxa"/>
              <w:bottom w:w="60" w:type="dxa"/>
              <w:right w:w="110" w:type="dxa"/>
            </w:tcMar>
            <w:vAlign w:val="center"/>
          </w:tcPr>
          <w:p w14:paraId="128A2CAD"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b/>
                <w:bCs/>
                <w:color w:val="FFFFFF"/>
                <w:sz w:val="26"/>
                <w:szCs w:val="26"/>
              </w:rPr>
              <w:t>Phạm vi triển khai</w:t>
            </w:r>
          </w:p>
        </w:tc>
        <w:tc>
          <w:tcPr>
            <w:tcW w:w="216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10" w:type="dxa"/>
              <w:bottom w:w="60" w:type="dxa"/>
              <w:right w:w="110" w:type="dxa"/>
            </w:tcMar>
            <w:vAlign w:val="center"/>
          </w:tcPr>
          <w:p w14:paraId="59E0B32D"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b/>
                <w:bCs/>
                <w:color w:val="FFFFFF"/>
                <w:sz w:val="26"/>
                <w:szCs w:val="26"/>
              </w:rPr>
              <w:t>Năm đầu (VNĐ)</w:t>
            </w:r>
          </w:p>
        </w:tc>
        <w:tc>
          <w:tcPr>
            <w:tcW w:w="252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10" w:type="dxa"/>
              <w:bottom w:w="60" w:type="dxa"/>
              <w:right w:w="110" w:type="dxa"/>
            </w:tcMar>
            <w:vAlign w:val="center"/>
          </w:tcPr>
          <w:p w14:paraId="1C46A662"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b/>
                <w:bCs/>
                <w:color w:val="FFFFFF"/>
                <w:sz w:val="26"/>
                <w:szCs w:val="26"/>
              </w:rPr>
              <w:t>Gia hạn/năm (VNĐ)</w:t>
            </w:r>
          </w:p>
        </w:tc>
      </w:tr>
      <w:tr w:rsidR="007A0B4E" w:rsidRPr="007A0B4E" w14:paraId="6BC7A2C2" w14:textId="77777777" w:rsidTr="00842CCE">
        <w:trPr>
          <w:jc w:val="center"/>
        </w:trPr>
        <w:tc>
          <w:tcPr>
            <w:tcW w:w="700"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3C05AF11"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sz w:val="26"/>
                <w:szCs w:val="26"/>
              </w:rPr>
              <w:t>1</w:t>
            </w:r>
          </w:p>
        </w:tc>
        <w:tc>
          <w:tcPr>
            <w:tcW w:w="4720"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4119EB01" w14:textId="77777777" w:rsidR="007A0B4E" w:rsidRPr="007A0B4E" w:rsidRDefault="007A0B4E" w:rsidP="008A22E2">
            <w:pPr>
              <w:spacing w:before="20" w:after="20" w:line="260" w:lineRule="auto"/>
              <w:rPr>
                <w:rFonts w:ascii="Times New Roman" w:hAnsi="Times New Roman" w:cs="Times New Roman"/>
                <w:sz w:val="26"/>
                <w:szCs w:val="26"/>
              </w:rPr>
            </w:pPr>
            <w:r w:rsidRPr="007A0B4E">
              <w:rPr>
                <w:rFonts w:ascii="Times New Roman" w:eastAsia="Times New Roman" w:hAnsi="Times New Roman" w:cs="Times New Roman"/>
                <w:sz w:val="26"/>
                <w:szCs w:val="26"/>
              </w:rPr>
              <w:t>Tối thiểu: Gói 1</w:t>
            </w:r>
          </w:p>
        </w:tc>
        <w:tc>
          <w:tcPr>
            <w:tcW w:w="2160"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1A595850" w14:textId="77777777" w:rsidR="007A0B4E" w:rsidRPr="007A0B4E" w:rsidRDefault="007A0B4E" w:rsidP="008A22E2">
            <w:pPr>
              <w:spacing w:before="20" w:after="20" w:line="260" w:lineRule="auto"/>
              <w:jc w:val="right"/>
              <w:rPr>
                <w:rFonts w:ascii="Times New Roman" w:hAnsi="Times New Roman" w:cs="Times New Roman"/>
                <w:sz w:val="26"/>
                <w:szCs w:val="26"/>
              </w:rPr>
            </w:pPr>
            <w:r w:rsidRPr="007A0B4E">
              <w:rPr>
                <w:rFonts w:ascii="Times New Roman" w:eastAsia="Times New Roman" w:hAnsi="Times New Roman" w:cs="Times New Roman"/>
                <w:b/>
                <w:bCs/>
                <w:sz w:val="26"/>
                <w:szCs w:val="26"/>
              </w:rPr>
              <w:t>499.000.000</w:t>
            </w:r>
          </w:p>
        </w:tc>
        <w:tc>
          <w:tcPr>
            <w:tcW w:w="2520"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709DAB75" w14:textId="77777777" w:rsidR="007A0B4E" w:rsidRPr="007A0B4E" w:rsidRDefault="007A0B4E" w:rsidP="008A22E2">
            <w:pPr>
              <w:spacing w:before="20" w:after="20" w:line="260" w:lineRule="auto"/>
              <w:jc w:val="right"/>
              <w:rPr>
                <w:rFonts w:ascii="Times New Roman" w:hAnsi="Times New Roman" w:cs="Times New Roman"/>
                <w:sz w:val="26"/>
                <w:szCs w:val="26"/>
              </w:rPr>
            </w:pPr>
            <w:r w:rsidRPr="007A0B4E">
              <w:rPr>
                <w:rFonts w:ascii="Times New Roman" w:eastAsia="Times New Roman" w:hAnsi="Times New Roman" w:cs="Times New Roman"/>
                <w:b/>
                <w:bCs/>
                <w:sz w:val="26"/>
                <w:szCs w:val="26"/>
              </w:rPr>
              <w:t>349.000.000</w:t>
            </w:r>
          </w:p>
        </w:tc>
      </w:tr>
      <w:tr w:rsidR="007A0B4E" w:rsidRPr="007A0B4E" w14:paraId="15F10B52" w14:textId="77777777" w:rsidTr="00842CCE">
        <w:trPr>
          <w:jc w:val="center"/>
        </w:trPr>
        <w:tc>
          <w:tcPr>
            <w:tcW w:w="700"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64BBE509"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sz w:val="26"/>
                <w:szCs w:val="26"/>
              </w:rPr>
              <w:t>2</w:t>
            </w:r>
          </w:p>
        </w:tc>
        <w:tc>
          <w:tcPr>
            <w:tcW w:w="4720"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174E6E27" w14:textId="77777777" w:rsidR="007A0B4E" w:rsidRPr="007A0B4E" w:rsidRDefault="007A0B4E" w:rsidP="008A22E2">
            <w:pPr>
              <w:spacing w:before="20" w:after="20" w:line="260" w:lineRule="auto"/>
              <w:rPr>
                <w:rFonts w:ascii="Times New Roman" w:hAnsi="Times New Roman" w:cs="Times New Roman"/>
                <w:sz w:val="26"/>
                <w:szCs w:val="26"/>
              </w:rPr>
            </w:pPr>
            <w:r w:rsidRPr="007A0B4E">
              <w:rPr>
                <w:rFonts w:ascii="Times New Roman" w:eastAsia="Times New Roman" w:hAnsi="Times New Roman" w:cs="Times New Roman"/>
                <w:sz w:val="26"/>
                <w:szCs w:val="26"/>
              </w:rPr>
              <w:t>Cơ bản: Gói 1 + Gói 2 (toàn bộ cán bộ được dùng)</w:t>
            </w:r>
          </w:p>
        </w:tc>
        <w:tc>
          <w:tcPr>
            <w:tcW w:w="2160"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36E48684" w14:textId="77777777" w:rsidR="007A0B4E" w:rsidRPr="007A0B4E" w:rsidRDefault="007A0B4E" w:rsidP="008A22E2">
            <w:pPr>
              <w:spacing w:before="20" w:after="20" w:line="260" w:lineRule="auto"/>
              <w:jc w:val="right"/>
              <w:rPr>
                <w:rFonts w:ascii="Times New Roman" w:hAnsi="Times New Roman" w:cs="Times New Roman"/>
                <w:sz w:val="26"/>
                <w:szCs w:val="26"/>
              </w:rPr>
            </w:pPr>
            <w:r w:rsidRPr="007A0B4E">
              <w:rPr>
                <w:rFonts w:ascii="Times New Roman" w:eastAsia="Times New Roman" w:hAnsi="Times New Roman" w:cs="Times New Roman"/>
                <w:b/>
                <w:bCs/>
                <w:sz w:val="26"/>
                <w:szCs w:val="26"/>
              </w:rPr>
              <w:t>878.000.000</w:t>
            </w:r>
          </w:p>
        </w:tc>
        <w:tc>
          <w:tcPr>
            <w:tcW w:w="2520"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78094034" w14:textId="77777777" w:rsidR="007A0B4E" w:rsidRPr="007A0B4E" w:rsidRDefault="007A0B4E" w:rsidP="008A22E2">
            <w:pPr>
              <w:spacing w:before="20" w:after="20" w:line="260" w:lineRule="auto"/>
              <w:jc w:val="right"/>
              <w:rPr>
                <w:rFonts w:ascii="Times New Roman" w:hAnsi="Times New Roman" w:cs="Times New Roman"/>
                <w:sz w:val="26"/>
                <w:szCs w:val="26"/>
              </w:rPr>
            </w:pPr>
            <w:r w:rsidRPr="007A0B4E">
              <w:rPr>
                <w:rFonts w:ascii="Times New Roman" w:eastAsia="Times New Roman" w:hAnsi="Times New Roman" w:cs="Times New Roman"/>
                <w:b/>
                <w:bCs/>
                <w:sz w:val="26"/>
                <w:szCs w:val="26"/>
              </w:rPr>
              <w:t>678.000.000</w:t>
            </w:r>
          </w:p>
        </w:tc>
      </w:tr>
      <w:tr w:rsidR="007A0B4E" w:rsidRPr="007A0B4E" w14:paraId="3A6D51AE" w14:textId="77777777" w:rsidTr="00842CCE">
        <w:trPr>
          <w:jc w:val="center"/>
        </w:trPr>
        <w:tc>
          <w:tcPr>
            <w:tcW w:w="700"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5B4C0927"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sz w:val="26"/>
                <w:szCs w:val="26"/>
              </w:rPr>
              <w:t>3</w:t>
            </w:r>
          </w:p>
        </w:tc>
        <w:tc>
          <w:tcPr>
            <w:tcW w:w="4720"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0F07F822" w14:textId="77777777" w:rsidR="007A0B4E" w:rsidRPr="007A0B4E" w:rsidRDefault="007A0B4E" w:rsidP="008A22E2">
            <w:pPr>
              <w:spacing w:before="20" w:after="20" w:line="260" w:lineRule="auto"/>
              <w:rPr>
                <w:rFonts w:ascii="Times New Roman" w:hAnsi="Times New Roman" w:cs="Times New Roman"/>
                <w:sz w:val="26"/>
                <w:szCs w:val="26"/>
              </w:rPr>
            </w:pPr>
            <w:r w:rsidRPr="007A0B4E">
              <w:rPr>
                <w:rFonts w:ascii="Times New Roman" w:eastAsia="Times New Roman" w:hAnsi="Times New Roman" w:cs="Times New Roman"/>
                <w:sz w:val="26"/>
                <w:szCs w:val="26"/>
              </w:rPr>
              <w:t>Hướng ra người dân: Gói 1 + Gói 3</w:t>
            </w:r>
          </w:p>
        </w:tc>
        <w:tc>
          <w:tcPr>
            <w:tcW w:w="2160"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3FC6F775" w14:textId="77777777" w:rsidR="007A0B4E" w:rsidRPr="007A0B4E" w:rsidRDefault="007A0B4E" w:rsidP="008A22E2">
            <w:pPr>
              <w:spacing w:before="20" w:after="20" w:line="260" w:lineRule="auto"/>
              <w:jc w:val="right"/>
              <w:rPr>
                <w:rFonts w:ascii="Times New Roman" w:hAnsi="Times New Roman" w:cs="Times New Roman"/>
                <w:sz w:val="26"/>
                <w:szCs w:val="26"/>
              </w:rPr>
            </w:pPr>
            <w:r w:rsidRPr="007A0B4E">
              <w:rPr>
                <w:rFonts w:ascii="Times New Roman" w:eastAsia="Times New Roman" w:hAnsi="Times New Roman" w:cs="Times New Roman"/>
                <w:b/>
                <w:bCs/>
                <w:sz w:val="26"/>
                <w:szCs w:val="26"/>
              </w:rPr>
              <w:t>998.000.000</w:t>
            </w:r>
          </w:p>
        </w:tc>
        <w:tc>
          <w:tcPr>
            <w:tcW w:w="2520"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4F102BCE" w14:textId="77777777" w:rsidR="007A0B4E" w:rsidRPr="007A0B4E" w:rsidRDefault="007A0B4E" w:rsidP="008A22E2">
            <w:pPr>
              <w:spacing w:before="20" w:after="20" w:line="260" w:lineRule="auto"/>
              <w:jc w:val="right"/>
              <w:rPr>
                <w:rFonts w:ascii="Times New Roman" w:hAnsi="Times New Roman" w:cs="Times New Roman"/>
                <w:sz w:val="26"/>
                <w:szCs w:val="26"/>
              </w:rPr>
            </w:pPr>
            <w:r w:rsidRPr="007A0B4E">
              <w:rPr>
                <w:rFonts w:ascii="Times New Roman" w:eastAsia="Times New Roman" w:hAnsi="Times New Roman" w:cs="Times New Roman"/>
                <w:b/>
                <w:bCs/>
                <w:sz w:val="26"/>
                <w:szCs w:val="26"/>
              </w:rPr>
              <w:t>778.000.000</w:t>
            </w:r>
          </w:p>
        </w:tc>
      </w:tr>
      <w:tr w:rsidR="007A0B4E" w:rsidRPr="007A0B4E" w14:paraId="259A43A7" w14:textId="77777777" w:rsidTr="00842CCE">
        <w:trPr>
          <w:jc w:val="center"/>
        </w:trPr>
        <w:tc>
          <w:tcPr>
            <w:tcW w:w="700" w:type="dxa"/>
            <w:tcBorders>
              <w:top w:val="single" w:sz="4" w:space="0" w:color="8EA9DB"/>
              <w:left w:val="single" w:sz="4" w:space="0" w:color="8EA9DB"/>
              <w:bottom w:val="single" w:sz="4" w:space="0" w:color="8EA9DB"/>
              <w:right w:val="single" w:sz="4" w:space="0" w:color="8EA9DB"/>
            </w:tcBorders>
            <w:shd w:val="clear" w:color="auto" w:fill="FFF2CC"/>
            <w:tcMar>
              <w:top w:w="60" w:type="dxa"/>
              <w:left w:w="110" w:type="dxa"/>
              <w:bottom w:w="60" w:type="dxa"/>
              <w:right w:w="110" w:type="dxa"/>
            </w:tcMar>
            <w:vAlign w:val="center"/>
          </w:tcPr>
          <w:p w14:paraId="0EE363DE"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sz w:val="26"/>
                <w:szCs w:val="26"/>
              </w:rPr>
              <w:t>4</w:t>
            </w:r>
          </w:p>
        </w:tc>
        <w:tc>
          <w:tcPr>
            <w:tcW w:w="4720" w:type="dxa"/>
            <w:tcBorders>
              <w:top w:val="single" w:sz="4" w:space="0" w:color="8EA9DB"/>
              <w:left w:val="single" w:sz="4" w:space="0" w:color="8EA9DB"/>
              <w:bottom w:val="single" w:sz="4" w:space="0" w:color="8EA9DB"/>
              <w:right w:val="single" w:sz="4" w:space="0" w:color="8EA9DB"/>
            </w:tcBorders>
            <w:shd w:val="clear" w:color="auto" w:fill="FFF2CC"/>
            <w:tcMar>
              <w:top w:w="60" w:type="dxa"/>
              <w:left w:w="110" w:type="dxa"/>
              <w:bottom w:w="60" w:type="dxa"/>
              <w:right w:w="110" w:type="dxa"/>
            </w:tcMar>
            <w:vAlign w:val="center"/>
          </w:tcPr>
          <w:p w14:paraId="447B0574" w14:textId="77777777" w:rsidR="007A0B4E" w:rsidRPr="007A0B4E" w:rsidRDefault="007A0B4E" w:rsidP="008A22E2">
            <w:pPr>
              <w:spacing w:before="20" w:after="20" w:line="260" w:lineRule="auto"/>
              <w:rPr>
                <w:rFonts w:ascii="Times New Roman" w:hAnsi="Times New Roman" w:cs="Times New Roman"/>
                <w:sz w:val="26"/>
                <w:szCs w:val="26"/>
              </w:rPr>
            </w:pPr>
            <w:r w:rsidRPr="007A0B4E">
              <w:rPr>
                <w:rFonts w:ascii="Times New Roman" w:eastAsia="Times New Roman" w:hAnsi="Times New Roman" w:cs="Times New Roman"/>
                <w:sz w:val="26"/>
                <w:szCs w:val="26"/>
              </w:rPr>
              <w:t>Đầy đủ: Gói 1 + 2 + 3 + 4 (ưu đãi trọn bộ)</w:t>
            </w:r>
          </w:p>
        </w:tc>
        <w:tc>
          <w:tcPr>
            <w:tcW w:w="2160" w:type="dxa"/>
            <w:tcBorders>
              <w:top w:val="single" w:sz="4" w:space="0" w:color="8EA9DB"/>
              <w:left w:val="single" w:sz="4" w:space="0" w:color="8EA9DB"/>
              <w:bottom w:val="single" w:sz="4" w:space="0" w:color="8EA9DB"/>
              <w:right w:val="single" w:sz="4" w:space="0" w:color="8EA9DB"/>
            </w:tcBorders>
            <w:shd w:val="clear" w:color="auto" w:fill="FFF2CC"/>
            <w:tcMar>
              <w:top w:w="60" w:type="dxa"/>
              <w:left w:w="110" w:type="dxa"/>
              <w:bottom w:w="60" w:type="dxa"/>
              <w:right w:w="110" w:type="dxa"/>
            </w:tcMar>
            <w:vAlign w:val="center"/>
          </w:tcPr>
          <w:p w14:paraId="3E8D09C2" w14:textId="77777777" w:rsidR="007A0B4E" w:rsidRPr="007A0B4E" w:rsidRDefault="007A0B4E" w:rsidP="008A22E2">
            <w:pPr>
              <w:spacing w:before="20" w:after="20" w:line="260" w:lineRule="auto"/>
              <w:jc w:val="right"/>
              <w:rPr>
                <w:rFonts w:ascii="Times New Roman" w:hAnsi="Times New Roman" w:cs="Times New Roman"/>
                <w:sz w:val="26"/>
                <w:szCs w:val="26"/>
              </w:rPr>
            </w:pPr>
            <w:r w:rsidRPr="007A0B4E">
              <w:rPr>
                <w:rFonts w:ascii="Times New Roman" w:eastAsia="Times New Roman" w:hAnsi="Times New Roman" w:cs="Times New Roman"/>
                <w:b/>
                <w:bCs/>
                <w:sz w:val="26"/>
                <w:szCs w:val="26"/>
              </w:rPr>
              <w:t>1.629.000.000</w:t>
            </w:r>
          </w:p>
        </w:tc>
        <w:tc>
          <w:tcPr>
            <w:tcW w:w="2520" w:type="dxa"/>
            <w:tcBorders>
              <w:top w:val="single" w:sz="4" w:space="0" w:color="8EA9DB"/>
              <w:left w:val="single" w:sz="4" w:space="0" w:color="8EA9DB"/>
              <w:bottom w:val="single" w:sz="4" w:space="0" w:color="8EA9DB"/>
              <w:right w:val="single" w:sz="4" w:space="0" w:color="8EA9DB"/>
            </w:tcBorders>
            <w:shd w:val="clear" w:color="auto" w:fill="FFF2CC"/>
            <w:tcMar>
              <w:top w:w="60" w:type="dxa"/>
              <w:left w:w="110" w:type="dxa"/>
              <w:bottom w:w="60" w:type="dxa"/>
              <w:right w:w="110" w:type="dxa"/>
            </w:tcMar>
            <w:vAlign w:val="center"/>
          </w:tcPr>
          <w:p w14:paraId="43BC306B" w14:textId="77777777" w:rsidR="007A0B4E" w:rsidRPr="007A0B4E" w:rsidRDefault="007A0B4E" w:rsidP="008A22E2">
            <w:pPr>
              <w:spacing w:before="20" w:after="20" w:line="260" w:lineRule="auto"/>
              <w:jc w:val="right"/>
              <w:rPr>
                <w:rFonts w:ascii="Times New Roman" w:hAnsi="Times New Roman" w:cs="Times New Roman"/>
                <w:sz w:val="26"/>
                <w:szCs w:val="26"/>
              </w:rPr>
            </w:pPr>
            <w:r w:rsidRPr="007A0B4E">
              <w:rPr>
                <w:rFonts w:ascii="Times New Roman" w:eastAsia="Times New Roman" w:hAnsi="Times New Roman" w:cs="Times New Roman"/>
                <w:b/>
                <w:bCs/>
                <w:sz w:val="26"/>
                <w:szCs w:val="26"/>
              </w:rPr>
              <w:t>1.149.000.000</w:t>
            </w:r>
          </w:p>
        </w:tc>
      </w:tr>
    </w:tbl>
    <w:p w14:paraId="2A221BC9" w14:textId="77777777" w:rsidR="007A0B4E" w:rsidRPr="007A0B4E" w:rsidRDefault="007A0B4E" w:rsidP="007A0B4E">
      <w:pPr>
        <w:spacing w:before="100" w:after="60"/>
        <w:jc w:val="both"/>
        <w:rPr>
          <w:rFonts w:ascii="Times New Roman" w:hAnsi="Times New Roman" w:cs="Times New Roman"/>
          <w:sz w:val="26"/>
          <w:szCs w:val="26"/>
        </w:rPr>
      </w:pPr>
      <w:r w:rsidRPr="007A0B4E">
        <w:rPr>
          <w:rFonts w:ascii="Times New Roman" w:eastAsia="Times New Roman" w:hAnsi="Times New Roman" w:cs="Times New Roman"/>
          <w:sz w:val="26"/>
          <w:szCs w:val="26"/>
        </w:rPr>
        <w:t>Quý cơ quan có thể triển khai theo lộ trình nhiều năm: năm thứ nhất triển khai Gói 1 và Gói 2 để ổn định nội bộ, năm thứ hai bổ sung Gói 3 và Gói 4 để mở rộng ra phía người dân. Khi bổ sung gói mới ở năm sau, mức ưu đãi trọn bộ vẫn được áp dụng trên phần chênh lệch.</w:t>
      </w:r>
    </w:p>
    <w:p w14:paraId="7990B7BF" w14:textId="77777777" w:rsidR="007A0B4E" w:rsidRPr="007A0B4E" w:rsidRDefault="007A0B4E" w:rsidP="007A0B4E">
      <w:pPr>
        <w:spacing w:before="200" w:after="100"/>
        <w:rPr>
          <w:rFonts w:ascii="Times New Roman" w:hAnsi="Times New Roman" w:cs="Times New Roman"/>
          <w:sz w:val="26"/>
          <w:szCs w:val="26"/>
        </w:rPr>
      </w:pPr>
      <w:r w:rsidRPr="007A0B4E">
        <w:rPr>
          <w:rFonts w:ascii="Times New Roman" w:eastAsia="Times New Roman" w:hAnsi="Times New Roman" w:cs="Times New Roman"/>
          <w:b/>
          <w:bCs/>
          <w:color w:val="1F3864"/>
          <w:sz w:val="26"/>
          <w:szCs w:val="26"/>
        </w:rPr>
        <w:t>G.2. Tiến độ triển khai dự kiến</w:t>
      </w:r>
    </w:p>
    <w:tbl>
      <w:tblPr>
        <w:tblW w:w="100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18"/>
        <w:gridCol w:w="4419"/>
      </w:tblGrid>
      <w:tr w:rsidR="007A0B4E" w:rsidRPr="007A0B4E" w14:paraId="06A28704" w14:textId="77777777" w:rsidTr="00842CCE">
        <w:trPr>
          <w:tblHeader/>
          <w:jc w:val="center"/>
        </w:trPr>
        <w:tc>
          <w:tcPr>
            <w:tcW w:w="2000" w:type="dxa"/>
            <w:tcBorders>
              <w:top w:val="single" w:sz="4" w:space="0" w:color="8EA9DB"/>
              <w:left w:val="single" w:sz="4" w:space="0" w:color="8EA9DB"/>
              <w:bottom w:val="single" w:sz="4" w:space="0" w:color="8EA9DB"/>
              <w:right w:val="single" w:sz="4" w:space="0" w:color="8EA9DB"/>
            </w:tcBorders>
            <w:shd w:val="clear" w:color="auto" w:fill="1F3864"/>
            <w:tcMar>
              <w:top w:w="60" w:type="dxa"/>
              <w:left w:w="110" w:type="dxa"/>
              <w:bottom w:w="60" w:type="dxa"/>
              <w:right w:w="110" w:type="dxa"/>
            </w:tcMar>
            <w:vAlign w:val="center"/>
          </w:tcPr>
          <w:p w14:paraId="3FE61066"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b/>
                <w:bCs/>
                <w:color w:val="FFFFFF"/>
                <w:sz w:val="26"/>
                <w:szCs w:val="26"/>
              </w:rPr>
              <w:t>Giai đoạn</w:t>
            </w:r>
          </w:p>
        </w:tc>
        <w:tc>
          <w:tcPr>
            <w:tcW w:w="3618" w:type="dxa"/>
            <w:tcBorders>
              <w:top w:val="single" w:sz="4" w:space="0" w:color="8EA9DB"/>
              <w:left w:val="single" w:sz="4" w:space="0" w:color="8EA9DB"/>
              <w:bottom w:val="single" w:sz="4" w:space="0" w:color="8EA9DB"/>
              <w:right w:val="single" w:sz="4" w:space="0" w:color="8EA9DB"/>
            </w:tcBorders>
            <w:shd w:val="clear" w:color="auto" w:fill="1F3864"/>
            <w:tcMar>
              <w:top w:w="60" w:type="dxa"/>
              <w:left w:w="110" w:type="dxa"/>
              <w:bottom w:w="60" w:type="dxa"/>
              <w:right w:w="110" w:type="dxa"/>
            </w:tcMar>
            <w:vAlign w:val="center"/>
          </w:tcPr>
          <w:p w14:paraId="780FF630"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b/>
                <w:bCs/>
                <w:color w:val="FFFFFF"/>
                <w:sz w:val="26"/>
                <w:szCs w:val="26"/>
              </w:rPr>
              <w:t>Nội dung</w:t>
            </w:r>
          </w:p>
        </w:tc>
        <w:tc>
          <w:tcPr>
            <w:tcW w:w="4419" w:type="dxa"/>
            <w:tcBorders>
              <w:top w:val="single" w:sz="4" w:space="0" w:color="8EA9DB"/>
              <w:left w:val="single" w:sz="4" w:space="0" w:color="8EA9DB"/>
              <w:bottom w:val="single" w:sz="4" w:space="0" w:color="8EA9DB"/>
              <w:right w:val="single" w:sz="4" w:space="0" w:color="8EA9DB"/>
            </w:tcBorders>
            <w:shd w:val="clear" w:color="auto" w:fill="1F3864"/>
            <w:tcMar>
              <w:top w:w="60" w:type="dxa"/>
              <w:left w:w="110" w:type="dxa"/>
              <w:bottom w:w="60" w:type="dxa"/>
              <w:right w:w="110" w:type="dxa"/>
            </w:tcMar>
            <w:vAlign w:val="center"/>
          </w:tcPr>
          <w:p w14:paraId="1764872D"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b/>
                <w:bCs/>
                <w:color w:val="FFFFFF"/>
                <w:sz w:val="26"/>
                <w:szCs w:val="26"/>
              </w:rPr>
              <w:t>Kết quả bàn giao</w:t>
            </w:r>
          </w:p>
        </w:tc>
      </w:tr>
      <w:tr w:rsidR="007A0B4E" w:rsidRPr="007A0B4E" w14:paraId="3C878625" w14:textId="77777777" w:rsidTr="00842CCE">
        <w:trPr>
          <w:jc w:val="center"/>
        </w:trPr>
        <w:tc>
          <w:tcPr>
            <w:tcW w:w="2000"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24226ABD"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b/>
                <w:bCs/>
                <w:sz w:val="26"/>
                <w:szCs w:val="26"/>
              </w:rPr>
              <w:t>Tuần 1 — 2</w:t>
            </w:r>
          </w:p>
        </w:tc>
        <w:tc>
          <w:tcPr>
            <w:tcW w:w="3618"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576596AC" w14:textId="77777777" w:rsidR="007A0B4E" w:rsidRPr="007A0B4E" w:rsidRDefault="007A0B4E" w:rsidP="008A22E2">
            <w:pPr>
              <w:spacing w:before="20" w:after="20" w:line="260" w:lineRule="auto"/>
              <w:rPr>
                <w:rFonts w:ascii="Times New Roman" w:hAnsi="Times New Roman" w:cs="Times New Roman"/>
                <w:sz w:val="26"/>
                <w:szCs w:val="26"/>
              </w:rPr>
            </w:pPr>
            <w:r w:rsidRPr="007A0B4E">
              <w:rPr>
                <w:rFonts w:ascii="Times New Roman" w:eastAsia="Times New Roman" w:hAnsi="Times New Roman" w:cs="Times New Roman"/>
                <w:sz w:val="26"/>
                <w:szCs w:val="26"/>
              </w:rPr>
              <w:t>Khảo sát, phân tích nghiệp vụ, thống nhất bộ chỉ tiêu KPI</w:t>
            </w:r>
          </w:p>
        </w:tc>
        <w:tc>
          <w:tcPr>
            <w:tcW w:w="4419"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6F521F4B" w14:textId="77777777" w:rsidR="007A0B4E" w:rsidRPr="007A0B4E" w:rsidRDefault="007A0B4E" w:rsidP="008A22E2">
            <w:pPr>
              <w:spacing w:before="20" w:after="20" w:line="260" w:lineRule="auto"/>
              <w:rPr>
                <w:rFonts w:ascii="Times New Roman" w:hAnsi="Times New Roman" w:cs="Times New Roman"/>
                <w:sz w:val="26"/>
                <w:szCs w:val="26"/>
              </w:rPr>
            </w:pPr>
            <w:r w:rsidRPr="007A0B4E">
              <w:rPr>
                <w:rFonts w:ascii="Times New Roman" w:eastAsia="Times New Roman" w:hAnsi="Times New Roman" w:cs="Times New Roman"/>
                <w:sz w:val="26"/>
                <w:szCs w:val="26"/>
              </w:rPr>
              <w:t>Tài liệu mô tả yêu cầu và cấu hình được phê duyệt</w:t>
            </w:r>
          </w:p>
        </w:tc>
      </w:tr>
      <w:tr w:rsidR="007A0B4E" w:rsidRPr="007A0B4E" w14:paraId="1A8EB1D5" w14:textId="77777777" w:rsidTr="00842CCE">
        <w:trPr>
          <w:jc w:val="center"/>
        </w:trPr>
        <w:tc>
          <w:tcPr>
            <w:tcW w:w="2000"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363203B2"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b/>
                <w:bCs/>
                <w:sz w:val="26"/>
                <w:szCs w:val="26"/>
              </w:rPr>
              <w:t>Tuần 3 — 6</w:t>
            </w:r>
          </w:p>
        </w:tc>
        <w:tc>
          <w:tcPr>
            <w:tcW w:w="3618"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37C49DBB" w14:textId="77777777" w:rsidR="007A0B4E" w:rsidRPr="007A0B4E" w:rsidRDefault="007A0B4E" w:rsidP="008A22E2">
            <w:pPr>
              <w:spacing w:before="20" w:after="20" w:line="260" w:lineRule="auto"/>
              <w:rPr>
                <w:rFonts w:ascii="Times New Roman" w:hAnsi="Times New Roman" w:cs="Times New Roman"/>
                <w:sz w:val="26"/>
                <w:szCs w:val="26"/>
              </w:rPr>
            </w:pPr>
            <w:r w:rsidRPr="007A0B4E">
              <w:rPr>
                <w:rFonts w:ascii="Times New Roman" w:eastAsia="Times New Roman" w:hAnsi="Times New Roman" w:cs="Times New Roman"/>
                <w:sz w:val="26"/>
                <w:szCs w:val="26"/>
              </w:rPr>
              <w:t>Cài đặt, cấu hình nền tảng, xây dựng kết nối API</w:t>
            </w:r>
          </w:p>
        </w:tc>
        <w:tc>
          <w:tcPr>
            <w:tcW w:w="4419"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0CE3CF27" w14:textId="77777777" w:rsidR="007A0B4E" w:rsidRPr="007A0B4E" w:rsidRDefault="007A0B4E" w:rsidP="008A22E2">
            <w:pPr>
              <w:spacing w:before="20" w:after="20" w:line="260" w:lineRule="auto"/>
              <w:rPr>
                <w:rFonts w:ascii="Times New Roman" w:hAnsi="Times New Roman" w:cs="Times New Roman"/>
                <w:sz w:val="26"/>
                <w:szCs w:val="26"/>
              </w:rPr>
            </w:pPr>
            <w:r w:rsidRPr="007A0B4E">
              <w:rPr>
                <w:rFonts w:ascii="Times New Roman" w:eastAsia="Times New Roman" w:hAnsi="Times New Roman" w:cs="Times New Roman"/>
                <w:sz w:val="26"/>
                <w:szCs w:val="26"/>
              </w:rPr>
              <w:t>Hệ thống Gói 1 chạy trên môi trường thử nghiệm</w:t>
            </w:r>
          </w:p>
        </w:tc>
      </w:tr>
      <w:tr w:rsidR="007A0B4E" w:rsidRPr="007A0B4E" w14:paraId="6F483A0C" w14:textId="77777777" w:rsidTr="00842CCE">
        <w:trPr>
          <w:jc w:val="center"/>
        </w:trPr>
        <w:tc>
          <w:tcPr>
            <w:tcW w:w="2000"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6F4907BA"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b/>
                <w:bCs/>
                <w:sz w:val="26"/>
                <w:szCs w:val="26"/>
              </w:rPr>
              <w:t>Tuần 5 — 8</w:t>
            </w:r>
          </w:p>
        </w:tc>
        <w:tc>
          <w:tcPr>
            <w:tcW w:w="3618"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5FBA521F" w14:textId="77777777" w:rsidR="007A0B4E" w:rsidRPr="007A0B4E" w:rsidRDefault="007A0B4E" w:rsidP="008A22E2">
            <w:pPr>
              <w:spacing w:before="20" w:after="20" w:line="260" w:lineRule="auto"/>
              <w:rPr>
                <w:rFonts w:ascii="Times New Roman" w:hAnsi="Times New Roman" w:cs="Times New Roman"/>
                <w:sz w:val="26"/>
                <w:szCs w:val="26"/>
              </w:rPr>
            </w:pPr>
            <w:r w:rsidRPr="007A0B4E">
              <w:rPr>
                <w:rFonts w:ascii="Times New Roman" w:eastAsia="Times New Roman" w:hAnsi="Times New Roman" w:cs="Times New Roman"/>
                <w:sz w:val="26"/>
                <w:szCs w:val="26"/>
              </w:rPr>
              <w:t>Chuẩn hóa kho dữ liệu, cấu hình trợ lý AI, kịch bản chatbot</w:t>
            </w:r>
          </w:p>
        </w:tc>
        <w:tc>
          <w:tcPr>
            <w:tcW w:w="4419"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09ED4A4E" w14:textId="77777777" w:rsidR="007A0B4E" w:rsidRPr="007A0B4E" w:rsidRDefault="007A0B4E" w:rsidP="008A22E2">
            <w:pPr>
              <w:spacing w:before="20" w:after="20" w:line="260" w:lineRule="auto"/>
              <w:rPr>
                <w:rFonts w:ascii="Times New Roman" w:hAnsi="Times New Roman" w:cs="Times New Roman"/>
                <w:sz w:val="26"/>
                <w:szCs w:val="26"/>
              </w:rPr>
            </w:pPr>
            <w:r w:rsidRPr="007A0B4E">
              <w:rPr>
                <w:rFonts w:ascii="Times New Roman" w:eastAsia="Times New Roman" w:hAnsi="Times New Roman" w:cs="Times New Roman"/>
                <w:sz w:val="26"/>
                <w:szCs w:val="26"/>
              </w:rPr>
              <w:t>Kho tri thức và trợ lý sẵn sàng vận hành</w:t>
            </w:r>
          </w:p>
        </w:tc>
      </w:tr>
      <w:tr w:rsidR="007A0B4E" w:rsidRPr="007A0B4E" w14:paraId="0E0E5279" w14:textId="77777777" w:rsidTr="00842CCE">
        <w:trPr>
          <w:jc w:val="center"/>
        </w:trPr>
        <w:tc>
          <w:tcPr>
            <w:tcW w:w="2000"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40E7C28A"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b/>
                <w:bCs/>
                <w:sz w:val="26"/>
                <w:szCs w:val="26"/>
              </w:rPr>
              <w:t>Tuần 7 — 10</w:t>
            </w:r>
          </w:p>
        </w:tc>
        <w:tc>
          <w:tcPr>
            <w:tcW w:w="3618"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161EFC6E" w14:textId="77777777" w:rsidR="007A0B4E" w:rsidRPr="007A0B4E" w:rsidRDefault="007A0B4E" w:rsidP="008A22E2">
            <w:pPr>
              <w:spacing w:before="20" w:after="20" w:line="260" w:lineRule="auto"/>
              <w:rPr>
                <w:rFonts w:ascii="Times New Roman" w:hAnsi="Times New Roman" w:cs="Times New Roman"/>
                <w:sz w:val="26"/>
                <w:szCs w:val="26"/>
              </w:rPr>
            </w:pPr>
            <w:r w:rsidRPr="007A0B4E">
              <w:rPr>
                <w:rFonts w:ascii="Times New Roman" w:eastAsia="Times New Roman" w:hAnsi="Times New Roman" w:cs="Times New Roman"/>
                <w:sz w:val="26"/>
                <w:szCs w:val="26"/>
              </w:rPr>
              <w:t>Phát triển và kiểm duyệt Zalo Mini App (nếu có Gói 4)</w:t>
            </w:r>
          </w:p>
        </w:tc>
        <w:tc>
          <w:tcPr>
            <w:tcW w:w="4419"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3DC6C8B3" w14:textId="77777777" w:rsidR="007A0B4E" w:rsidRPr="007A0B4E" w:rsidRDefault="007A0B4E" w:rsidP="008A22E2">
            <w:pPr>
              <w:spacing w:before="20" w:after="20" w:line="260" w:lineRule="auto"/>
              <w:rPr>
                <w:rFonts w:ascii="Times New Roman" w:hAnsi="Times New Roman" w:cs="Times New Roman"/>
                <w:sz w:val="26"/>
                <w:szCs w:val="26"/>
              </w:rPr>
            </w:pPr>
            <w:r w:rsidRPr="007A0B4E">
              <w:rPr>
                <w:rFonts w:ascii="Times New Roman" w:eastAsia="Times New Roman" w:hAnsi="Times New Roman" w:cs="Times New Roman"/>
                <w:sz w:val="26"/>
                <w:szCs w:val="26"/>
              </w:rPr>
              <w:t>Mini App được Zalo phê duyệt, sẵn sàng công bố</w:t>
            </w:r>
          </w:p>
        </w:tc>
      </w:tr>
      <w:tr w:rsidR="007A0B4E" w:rsidRPr="007A0B4E" w14:paraId="64D1FE21" w14:textId="77777777" w:rsidTr="00842CCE">
        <w:trPr>
          <w:jc w:val="center"/>
        </w:trPr>
        <w:tc>
          <w:tcPr>
            <w:tcW w:w="2000"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567E9E75"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b/>
                <w:bCs/>
                <w:sz w:val="26"/>
                <w:szCs w:val="26"/>
              </w:rPr>
              <w:t>Tuần 9 — 10</w:t>
            </w:r>
          </w:p>
        </w:tc>
        <w:tc>
          <w:tcPr>
            <w:tcW w:w="3618"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5291D8AD" w14:textId="77777777" w:rsidR="007A0B4E" w:rsidRPr="007A0B4E" w:rsidRDefault="007A0B4E" w:rsidP="008A22E2">
            <w:pPr>
              <w:spacing w:before="20" w:after="20" w:line="260" w:lineRule="auto"/>
              <w:rPr>
                <w:rFonts w:ascii="Times New Roman" w:hAnsi="Times New Roman" w:cs="Times New Roman"/>
                <w:sz w:val="26"/>
                <w:szCs w:val="26"/>
              </w:rPr>
            </w:pPr>
            <w:r w:rsidRPr="007A0B4E">
              <w:rPr>
                <w:rFonts w:ascii="Times New Roman" w:eastAsia="Times New Roman" w:hAnsi="Times New Roman" w:cs="Times New Roman"/>
                <w:sz w:val="26"/>
                <w:szCs w:val="26"/>
              </w:rPr>
              <w:t>Đào tạo quản trị và đào tạo sử dụng cho cán bộ</w:t>
            </w:r>
          </w:p>
        </w:tc>
        <w:tc>
          <w:tcPr>
            <w:tcW w:w="4419"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40324D73" w14:textId="77777777" w:rsidR="007A0B4E" w:rsidRPr="007A0B4E" w:rsidRDefault="007A0B4E" w:rsidP="008A22E2">
            <w:pPr>
              <w:spacing w:before="20" w:after="20" w:line="260" w:lineRule="auto"/>
              <w:rPr>
                <w:rFonts w:ascii="Times New Roman" w:hAnsi="Times New Roman" w:cs="Times New Roman"/>
                <w:sz w:val="26"/>
                <w:szCs w:val="26"/>
              </w:rPr>
            </w:pPr>
            <w:r w:rsidRPr="007A0B4E">
              <w:rPr>
                <w:rFonts w:ascii="Times New Roman" w:eastAsia="Times New Roman" w:hAnsi="Times New Roman" w:cs="Times New Roman"/>
                <w:sz w:val="26"/>
                <w:szCs w:val="26"/>
              </w:rPr>
              <w:t>Biên bản đào tạo, bộ tài liệu hướng dẫn</w:t>
            </w:r>
          </w:p>
        </w:tc>
      </w:tr>
      <w:tr w:rsidR="007A0B4E" w:rsidRPr="007A0B4E" w14:paraId="343ABA83" w14:textId="77777777" w:rsidTr="00842CCE">
        <w:trPr>
          <w:jc w:val="center"/>
        </w:trPr>
        <w:tc>
          <w:tcPr>
            <w:tcW w:w="2000"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670F3185" w14:textId="77777777" w:rsidR="007A0B4E" w:rsidRPr="007A0B4E" w:rsidRDefault="007A0B4E" w:rsidP="008A22E2">
            <w:pPr>
              <w:spacing w:before="20" w:after="20" w:line="260" w:lineRule="auto"/>
              <w:jc w:val="center"/>
              <w:rPr>
                <w:rFonts w:ascii="Times New Roman" w:hAnsi="Times New Roman" w:cs="Times New Roman"/>
                <w:sz w:val="26"/>
                <w:szCs w:val="26"/>
              </w:rPr>
            </w:pPr>
            <w:r w:rsidRPr="007A0B4E">
              <w:rPr>
                <w:rFonts w:ascii="Times New Roman" w:eastAsia="Times New Roman" w:hAnsi="Times New Roman" w:cs="Times New Roman"/>
                <w:b/>
                <w:bCs/>
                <w:sz w:val="26"/>
                <w:szCs w:val="26"/>
              </w:rPr>
              <w:t>Tuần 11 — 14</w:t>
            </w:r>
          </w:p>
        </w:tc>
        <w:tc>
          <w:tcPr>
            <w:tcW w:w="3618"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4CEBACFB" w14:textId="77777777" w:rsidR="007A0B4E" w:rsidRPr="007A0B4E" w:rsidRDefault="007A0B4E" w:rsidP="008A22E2">
            <w:pPr>
              <w:spacing w:before="20" w:after="20" w:line="260" w:lineRule="auto"/>
              <w:rPr>
                <w:rFonts w:ascii="Times New Roman" w:hAnsi="Times New Roman" w:cs="Times New Roman"/>
                <w:sz w:val="26"/>
                <w:szCs w:val="26"/>
              </w:rPr>
            </w:pPr>
            <w:r w:rsidRPr="007A0B4E">
              <w:rPr>
                <w:rFonts w:ascii="Times New Roman" w:eastAsia="Times New Roman" w:hAnsi="Times New Roman" w:cs="Times New Roman"/>
                <w:sz w:val="26"/>
                <w:szCs w:val="26"/>
              </w:rPr>
              <w:t>Vận hành thử, hiệu chỉnh theo góp ý</w:t>
            </w:r>
          </w:p>
        </w:tc>
        <w:tc>
          <w:tcPr>
            <w:tcW w:w="4419"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08580815" w14:textId="77777777" w:rsidR="007A0B4E" w:rsidRPr="007A0B4E" w:rsidRDefault="007A0B4E" w:rsidP="008A22E2">
            <w:pPr>
              <w:spacing w:before="20" w:after="20" w:line="260" w:lineRule="auto"/>
              <w:rPr>
                <w:rFonts w:ascii="Times New Roman" w:hAnsi="Times New Roman" w:cs="Times New Roman"/>
                <w:sz w:val="26"/>
                <w:szCs w:val="26"/>
              </w:rPr>
            </w:pPr>
            <w:r w:rsidRPr="007A0B4E">
              <w:rPr>
                <w:rFonts w:ascii="Times New Roman" w:eastAsia="Times New Roman" w:hAnsi="Times New Roman" w:cs="Times New Roman"/>
                <w:sz w:val="26"/>
                <w:szCs w:val="26"/>
              </w:rPr>
              <w:t>Biên bản nghiệm thu, đưa vào sử dụng chính thức</w:t>
            </w:r>
          </w:p>
        </w:tc>
      </w:tr>
    </w:tbl>
    <w:p w14:paraId="4C1205DC" w14:textId="77777777" w:rsidR="007A0B4E" w:rsidRPr="007A0B4E" w:rsidRDefault="007A0B4E" w:rsidP="007A0B4E">
      <w:pPr>
        <w:spacing w:before="200" w:after="100"/>
        <w:rPr>
          <w:rFonts w:ascii="Times New Roman" w:hAnsi="Times New Roman" w:cs="Times New Roman"/>
          <w:sz w:val="26"/>
          <w:szCs w:val="26"/>
        </w:rPr>
      </w:pPr>
      <w:r w:rsidRPr="007A0B4E">
        <w:rPr>
          <w:rFonts w:ascii="Times New Roman" w:eastAsia="Times New Roman" w:hAnsi="Times New Roman" w:cs="Times New Roman"/>
          <w:b/>
          <w:bCs/>
          <w:color w:val="1F3864"/>
          <w:sz w:val="26"/>
          <w:szCs w:val="26"/>
        </w:rPr>
        <w:t>G.3. Điều kiện thương mại</w:t>
      </w:r>
    </w:p>
    <w:tbl>
      <w:tblPr>
        <w:tblW w:w="10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500"/>
      </w:tblGrid>
      <w:tr w:rsidR="007A0B4E" w:rsidRPr="007A0B4E" w14:paraId="5993CA45" w14:textId="77777777" w:rsidTr="00842CCE">
        <w:tc>
          <w:tcPr>
            <w:tcW w:w="2600" w:type="dxa"/>
            <w:tcBorders>
              <w:top w:val="single" w:sz="4" w:space="0" w:color="8EA9DB"/>
              <w:left w:val="single" w:sz="4" w:space="0" w:color="8EA9DB"/>
              <w:bottom w:val="single" w:sz="4" w:space="0" w:color="8EA9DB"/>
              <w:right w:val="single" w:sz="4" w:space="0" w:color="8EA9DB"/>
            </w:tcBorders>
            <w:shd w:val="clear" w:color="auto" w:fill="DCE6F1"/>
            <w:tcMar>
              <w:top w:w="60" w:type="dxa"/>
              <w:left w:w="110" w:type="dxa"/>
              <w:bottom w:w="60" w:type="dxa"/>
              <w:right w:w="110" w:type="dxa"/>
            </w:tcMar>
            <w:vAlign w:val="center"/>
          </w:tcPr>
          <w:p w14:paraId="6A77B3B1" w14:textId="77777777" w:rsidR="007A0B4E" w:rsidRPr="007A0B4E" w:rsidRDefault="007A0B4E" w:rsidP="008A22E2">
            <w:pPr>
              <w:spacing w:before="20" w:after="20" w:line="260" w:lineRule="auto"/>
              <w:rPr>
                <w:rFonts w:ascii="Times New Roman" w:hAnsi="Times New Roman" w:cs="Times New Roman"/>
                <w:sz w:val="26"/>
                <w:szCs w:val="26"/>
              </w:rPr>
            </w:pPr>
            <w:r w:rsidRPr="007A0B4E">
              <w:rPr>
                <w:rFonts w:ascii="Times New Roman" w:eastAsia="Times New Roman" w:hAnsi="Times New Roman" w:cs="Times New Roman"/>
                <w:b/>
                <w:bCs/>
                <w:sz w:val="26"/>
                <w:szCs w:val="26"/>
              </w:rPr>
              <w:lastRenderedPageBreak/>
              <w:t>Hiệu lực báo giá</w:t>
            </w:r>
          </w:p>
        </w:tc>
        <w:tc>
          <w:tcPr>
            <w:tcW w:w="7500"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0D35874A" w14:textId="77777777" w:rsidR="007A0B4E" w:rsidRPr="007A0B4E" w:rsidRDefault="007A0B4E" w:rsidP="008A22E2">
            <w:pPr>
              <w:spacing w:before="20" w:after="20" w:line="260" w:lineRule="auto"/>
              <w:rPr>
                <w:rFonts w:ascii="Times New Roman" w:hAnsi="Times New Roman" w:cs="Times New Roman"/>
                <w:sz w:val="26"/>
                <w:szCs w:val="26"/>
              </w:rPr>
            </w:pPr>
            <w:r w:rsidRPr="007A0B4E">
              <w:rPr>
                <w:rFonts w:ascii="Times New Roman" w:eastAsia="Times New Roman" w:hAnsi="Times New Roman" w:cs="Times New Roman"/>
                <w:sz w:val="26"/>
                <w:szCs w:val="26"/>
              </w:rPr>
              <w:t>30 ngày kể từ ngày phát hành báo giá.</w:t>
            </w:r>
          </w:p>
        </w:tc>
      </w:tr>
      <w:tr w:rsidR="007A0B4E" w:rsidRPr="007A0B4E" w14:paraId="5775E863" w14:textId="77777777" w:rsidTr="00842CCE">
        <w:tc>
          <w:tcPr>
            <w:tcW w:w="2600" w:type="dxa"/>
            <w:tcBorders>
              <w:top w:val="single" w:sz="4" w:space="0" w:color="8EA9DB"/>
              <w:left w:val="single" w:sz="4" w:space="0" w:color="8EA9DB"/>
              <w:bottom w:val="single" w:sz="4" w:space="0" w:color="8EA9DB"/>
              <w:right w:val="single" w:sz="4" w:space="0" w:color="8EA9DB"/>
            </w:tcBorders>
            <w:shd w:val="clear" w:color="auto" w:fill="DCE6F1"/>
            <w:tcMar>
              <w:top w:w="60" w:type="dxa"/>
              <w:left w:w="110" w:type="dxa"/>
              <w:bottom w:w="60" w:type="dxa"/>
              <w:right w:w="110" w:type="dxa"/>
            </w:tcMar>
            <w:vAlign w:val="center"/>
          </w:tcPr>
          <w:p w14:paraId="15C38F3D" w14:textId="77777777" w:rsidR="007A0B4E" w:rsidRPr="007A0B4E" w:rsidRDefault="007A0B4E" w:rsidP="008A22E2">
            <w:pPr>
              <w:spacing w:before="20" w:after="20" w:line="260" w:lineRule="auto"/>
              <w:rPr>
                <w:rFonts w:ascii="Times New Roman" w:hAnsi="Times New Roman" w:cs="Times New Roman"/>
                <w:sz w:val="26"/>
                <w:szCs w:val="26"/>
              </w:rPr>
            </w:pPr>
            <w:r w:rsidRPr="007A0B4E">
              <w:rPr>
                <w:rFonts w:ascii="Times New Roman" w:eastAsia="Times New Roman" w:hAnsi="Times New Roman" w:cs="Times New Roman"/>
                <w:b/>
                <w:bCs/>
                <w:sz w:val="26"/>
                <w:szCs w:val="26"/>
              </w:rPr>
              <w:t>Thời gian triển khai</w:t>
            </w:r>
          </w:p>
        </w:tc>
        <w:tc>
          <w:tcPr>
            <w:tcW w:w="7500"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0A5AC64B" w14:textId="77777777" w:rsidR="007A0B4E" w:rsidRPr="007A0B4E" w:rsidRDefault="007A0B4E" w:rsidP="008A22E2">
            <w:pPr>
              <w:spacing w:before="20" w:after="20" w:line="260" w:lineRule="auto"/>
              <w:rPr>
                <w:rFonts w:ascii="Times New Roman" w:hAnsi="Times New Roman" w:cs="Times New Roman"/>
                <w:sz w:val="26"/>
                <w:szCs w:val="26"/>
              </w:rPr>
            </w:pPr>
            <w:r w:rsidRPr="007A0B4E">
              <w:rPr>
                <w:rFonts w:ascii="Times New Roman" w:eastAsia="Times New Roman" w:hAnsi="Times New Roman" w:cs="Times New Roman"/>
                <w:sz w:val="26"/>
                <w:szCs w:val="26"/>
              </w:rPr>
              <w:t>10 — 14 tuần tùy phạm vi gói lựa chọn, kể từ ngày hợp đồng có hiệu lực và Quý cơ quan bàn giao đủ dữ liệu đầu vào.</w:t>
            </w:r>
          </w:p>
        </w:tc>
      </w:tr>
      <w:tr w:rsidR="007A0B4E" w:rsidRPr="007A0B4E" w14:paraId="096A8760" w14:textId="77777777" w:rsidTr="00842CCE">
        <w:tc>
          <w:tcPr>
            <w:tcW w:w="2600" w:type="dxa"/>
            <w:tcBorders>
              <w:top w:val="single" w:sz="4" w:space="0" w:color="8EA9DB"/>
              <w:left w:val="single" w:sz="4" w:space="0" w:color="8EA9DB"/>
              <w:bottom w:val="single" w:sz="4" w:space="0" w:color="8EA9DB"/>
              <w:right w:val="single" w:sz="4" w:space="0" w:color="8EA9DB"/>
            </w:tcBorders>
            <w:shd w:val="clear" w:color="auto" w:fill="DCE6F1"/>
            <w:tcMar>
              <w:top w:w="60" w:type="dxa"/>
              <w:left w:w="110" w:type="dxa"/>
              <w:bottom w:w="60" w:type="dxa"/>
              <w:right w:w="110" w:type="dxa"/>
            </w:tcMar>
            <w:vAlign w:val="center"/>
          </w:tcPr>
          <w:p w14:paraId="61610032" w14:textId="77777777" w:rsidR="007A0B4E" w:rsidRPr="007A0B4E" w:rsidRDefault="007A0B4E" w:rsidP="008A22E2">
            <w:pPr>
              <w:spacing w:before="20" w:after="20" w:line="260" w:lineRule="auto"/>
              <w:rPr>
                <w:rFonts w:ascii="Times New Roman" w:hAnsi="Times New Roman" w:cs="Times New Roman"/>
                <w:sz w:val="26"/>
                <w:szCs w:val="26"/>
              </w:rPr>
            </w:pPr>
            <w:r w:rsidRPr="007A0B4E">
              <w:rPr>
                <w:rFonts w:ascii="Times New Roman" w:eastAsia="Times New Roman" w:hAnsi="Times New Roman" w:cs="Times New Roman"/>
                <w:b/>
                <w:bCs/>
                <w:sz w:val="26"/>
                <w:szCs w:val="26"/>
              </w:rPr>
              <w:t>Thời hạn dịch vụ</w:t>
            </w:r>
          </w:p>
        </w:tc>
        <w:tc>
          <w:tcPr>
            <w:tcW w:w="7500"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61515D06" w14:textId="77777777" w:rsidR="007A0B4E" w:rsidRPr="007A0B4E" w:rsidRDefault="007A0B4E" w:rsidP="008A22E2">
            <w:pPr>
              <w:spacing w:before="20" w:after="20" w:line="260" w:lineRule="auto"/>
              <w:rPr>
                <w:rFonts w:ascii="Times New Roman" w:hAnsi="Times New Roman" w:cs="Times New Roman"/>
                <w:sz w:val="26"/>
                <w:szCs w:val="26"/>
              </w:rPr>
            </w:pPr>
            <w:r w:rsidRPr="007A0B4E">
              <w:rPr>
                <w:rFonts w:ascii="Times New Roman" w:eastAsia="Times New Roman" w:hAnsi="Times New Roman" w:cs="Times New Roman"/>
                <w:sz w:val="26"/>
                <w:szCs w:val="26"/>
              </w:rPr>
              <w:t>12 tháng kể từ ngày nghiệm thu đưa hệ thống vào sử dụng, gia hạn theo năm.</w:t>
            </w:r>
          </w:p>
        </w:tc>
      </w:tr>
      <w:tr w:rsidR="007A0B4E" w:rsidRPr="007A0B4E" w14:paraId="22DDEC3D" w14:textId="77777777" w:rsidTr="00842CCE">
        <w:tc>
          <w:tcPr>
            <w:tcW w:w="2600" w:type="dxa"/>
            <w:tcBorders>
              <w:top w:val="single" w:sz="4" w:space="0" w:color="8EA9DB"/>
              <w:left w:val="single" w:sz="4" w:space="0" w:color="8EA9DB"/>
              <w:bottom w:val="single" w:sz="4" w:space="0" w:color="8EA9DB"/>
              <w:right w:val="single" w:sz="4" w:space="0" w:color="8EA9DB"/>
            </w:tcBorders>
            <w:shd w:val="clear" w:color="auto" w:fill="DCE6F1"/>
            <w:tcMar>
              <w:top w:w="60" w:type="dxa"/>
              <w:left w:w="110" w:type="dxa"/>
              <w:bottom w:w="60" w:type="dxa"/>
              <w:right w:w="110" w:type="dxa"/>
            </w:tcMar>
            <w:vAlign w:val="center"/>
          </w:tcPr>
          <w:p w14:paraId="56D81955" w14:textId="77777777" w:rsidR="007A0B4E" w:rsidRPr="007A0B4E" w:rsidRDefault="007A0B4E" w:rsidP="008A22E2">
            <w:pPr>
              <w:spacing w:before="20" w:after="20" w:line="260" w:lineRule="auto"/>
              <w:rPr>
                <w:rFonts w:ascii="Times New Roman" w:hAnsi="Times New Roman" w:cs="Times New Roman"/>
                <w:sz w:val="26"/>
                <w:szCs w:val="26"/>
              </w:rPr>
            </w:pPr>
            <w:r w:rsidRPr="007A0B4E">
              <w:rPr>
                <w:rFonts w:ascii="Times New Roman" w:eastAsia="Times New Roman" w:hAnsi="Times New Roman" w:cs="Times New Roman"/>
                <w:b/>
                <w:bCs/>
                <w:sz w:val="26"/>
                <w:szCs w:val="26"/>
              </w:rPr>
              <w:t>Thuế</w:t>
            </w:r>
          </w:p>
        </w:tc>
        <w:tc>
          <w:tcPr>
            <w:tcW w:w="7500"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3B50B935" w14:textId="77777777" w:rsidR="007A0B4E" w:rsidRPr="007A0B4E" w:rsidRDefault="007A0B4E" w:rsidP="008A22E2">
            <w:pPr>
              <w:spacing w:before="20" w:after="20" w:line="260" w:lineRule="auto"/>
              <w:rPr>
                <w:rFonts w:ascii="Times New Roman" w:hAnsi="Times New Roman" w:cs="Times New Roman"/>
                <w:sz w:val="26"/>
                <w:szCs w:val="26"/>
              </w:rPr>
            </w:pPr>
            <w:r w:rsidRPr="007A0B4E">
              <w:rPr>
                <w:rFonts w:ascii="Times New Roman" w:eastAsia="Times New Roman" w:hAnsi="Times New Roman" w:cs="Times New Roman"/>
                <w:sz w:val="26"/>
                <w:szCs w:val="26"/>
              </w:rPr>
              <w:t>Giá trong báo giá chưa bao gồm thuế GTGT. Việc áp dụng thuế suất hoặc đối tượng không chịu thuế GTGT đối với từng hạng mục sẽ được xác định theo quy định hiện hành tại thời điểm ký hợp đồng.</w:t>
            </w:r>
          </w:p>
        </w:tc>
      </w:tr>
      <w:tr w:rsidR="007A0B4E" w:rsidRPr="007A0B4E" w14:paraId="3E5EF656" w14:textId="77777777" w:rsidTr="00842CCE">
        <w:tc>
          <w:tcPr>
            <w:tcW w:w="2600" w:type="dxa"/>
            <w:tcBorders>
              <w:top w:val="single" w:sz="4" w:space="0" w:color="8EA9DB"/>
              <w:left w:val="single" w:sz="4" w:space="0" w:color="8EA9DB"/>
              <w:bottom w:val="single" w:sz="4" w:space="0" w:color="8EA9DB"/>
              <w:right w:val="single" w:sz="4" w:space="0" w:color="8EA9DB"/>
            </w:tcBorders>
            <w:shd w:val="clear" w:color="auto" w:fill="DCE6F1"/>
            <w:tcMar>
              <w:top w:w="60" w:type="dxa"/>
              <w:left w:w="110" w:type="dxa"/>
              <w:bottom w:w="60" w:type="dxa"/>
              <w:right w:w="110" w:type="dxa"/>
            </w:tcMar>
            <w:vAlign w:val="center"/>
          </w:tcPr>
          <w:p w14:paraId="36BCACAA" w14:textId="77777777" w:rsidR="007A0B4E" w:rsidRPr="007A0B4E" w:rsidRDefault="007A0B4E" w:rsidP="008A22E2">
            <w:pPr>
              <w:spacing w:before="20" w:after="20" w:line="260" w:lineRule="auto"/>
              <w:rPr>
                <w:rFonts w:ascii="Times New Roman" w:hAnsi="Times New Roman" w:cs="Times New Roman"/>
                <w:sz w:val="26"/>
                <w:szCs w:val="26"/>
              </w:rPr>
            </w:pPr>
            <w:r w:rsidRPr="007A0B4E">
              <w:rPr>
                <w:rFonts w:ascii="Times New Roman" w:eastAsia="Times New Roman" w:hAnsi="Times New Roman" w:cs="Times New Roman"/>
                <w:b/>
                <w:bCs/>
                <w:sz w:val="26"/>
                <w:szCs w:val="26"/>
              </w:rPr>
              <w:t>Thanh toán</w:t>
            </w:r>
          </w:p>
        </w:tc>
        <w:tc>
          <w:tcPr>
            <w:tcW w:w="7500"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7F38BAB0" w14:textId="77777777" w:rsidR="007A0B4E" w:rsidRPr="007A0B4E" w:rsidRDefault="007A0B4E" w:rsidP="008A22E2">
            <w:pPr>
              <w:spacing w:before="20" w:after="20" w:line="260" w:lineRule="auto"/>
              <w:rPr>
                <w:rFonts w:ascii="Times New Roman" w:hAnsi="Times New Roman" w:cs="Times New Roman"/>
                <w:sz w:val="26"/>
                <w:szCs w:val="26"/>
              </w:rPr>
            </w:pPr>
            <w:r w:rsidRPr="007A0B4E">
              <w:rPr>
                <w:rFonts w:ascii="Times New Roman" w:eastAsia="Times New Roman" w:hAnsi="Times New Roman" w:cs="Times New Roman"/>
                <w:sz w:val="26"/>
                <w:szCs w:val="26"/>
              </w:rPr>
              <w:t>Theo tiến độ triển khai và biên bản nghiệm thu được hai bên thống nhất trong hợp đồng.</w:t>
            </w:r>
          </w:p>
        </w:tc>
      </w:tr>
      <w:tr w:rsidR="007A0B4E" w:rsidRPr="007A0B4E" w14:paraId="25D80B8D" w14:textId="77777777" w:rsidTr="00842CCE">
        <w:tc>
          <w:tcPr>
            <w:tcW w:w="2600" w:type="dxa"/>
            <w:tcBorders>
              <w:top w:val="single" w:sz="4" w:space="0" w:color="8EA9DB"/>
              <w:left w:val="single" w:sz="4" w:space="0" w:color="8EA9DB"/>
              <w:bottom w:val="single" w:sz="4" w:space="0" w:color="8EA9DB"/>
              <w:right w:val="single" w:sz="4" w:space="0" w:color="8EA9DB"/>
            </w:tcBorders>
            <w:shd w:val="clear" w:color="auto" w:fill="DCE6F1"/>
            <w:tcMar>
              <w:top w:w="60" w:type="dxa"/>
              <w:left w:w="110" w:type="dxa"/>
              <w:bottom w:w="60" w:type="dxa"/>
              <w:right w:w="110" w:type="dxa"/>
            </w:tcMar>
            <w:vAlign w:val="center"/>
          </w:tcPr>
          <w:p w14:paraId="5C1D1995" w14:textId="77777777" w:rsidR="007A0B4E" w:rsidRPr="007A0B4E" w:rsidRDefault="007A0B4E" w:rsidP="008A22E2">
            <w:pPr>
              <w:spacing w:before="20" w:after="20" w:line="260" w:lineRule="auto"/>
              <w:rPr>
                <w:rFonts w:ascii="Times New Roman" w:hAnsi="Times New Roman" w:cs="Times New Roman"/>
                <w:sz w:val="26"/>
                <w:szCs w:val="26"/>
              </w:rPr>
            </w:pPr>
            <w:r w:rsidRPr="007A0B4E">
              <w:rPr>
                <w:rFonts w:ascii="Times New Roman" w:eastAsia="Times New Roman" w:hAnsi="Times New Roman" w:cs="Times New Roman"/>
                <w:b/>
                <w:bCs/>
                <w:sz w:val="26"/>
                <w:szCs w:val="26"/>
              </w:rPr>
              <w:t>Điều kiện gói</w:t>
            </w:r>
          </w:p>
        </w:tc>
        <w:tc>
          <w:tcPr>
            <w:tcW w:w="7500"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636B48E3" w14:textId="77777777" w:rsidR="007A0B4E" w:rsidRPr="007A0B4E" w:rsidRDefault="007A0B4E" w:rsidP="008A22E2">
            <w:pPr>
              <w:spacing w:before="20" w:after="20" w:line="260" w:lineRule="auto"/>
              <w:rPr>
                <w:rFonts w:ascii="Times New Roman" w:hAnsi="Times New Roman" w:cs="Times New Roman"/>
                <w:sz w:val="26"/>
                <w:szCs w:val="26"/>
              </w:rPr>
            </w:pPr>
            <w:r w:rsidRPr="007A0B4E">
              <w:rPr>
                <w:rFonts w:ascii="Times New Roman" w:eastAsia="Times New Roman" w:hAnsi="Times New Roman" w:cs="Times New Roman"/>
                <w:sz w:val="26"/>
                <w:szCs w:val="26"/>
              </w:rPr>
              <w:t>Gói 2 chỉ triển khai kèm Gói 1. Gói 3 và Gói 4 có thể triển khai độc lập, tuy nhiên chỉ phát huy đầy đủ giá trị khi có Gói 1 làm trục dữ liệu.</w:t>
            </w:r>
          </w:p>
        </w:tc>
      </w:tr>
      <w:tr w:rsidR="007A0B4E" w:rsidRPr="007A0B4E" w14:paraId="197A3965" w14:textId="77777777" w:rsidTr="00842CCE">
        <w:tc>
          <w:tcPr>
            <w:tcW w:w="2600" w:type="dxa"/>
            <w:tcBorders>
              <w:top w:val="single" w:sz="4" w:space="0" w:color="8EA9DB"/>
              <w:left w:val="single" w:sz="4" w:space="0" w:color="8EA9DB"/>
              <w:bottom w:val="single" w:sz="4" w:space="0" w:color="8EA9DB"/>
              <w:right w:val="single" w:sz="4" w:space="0" w:color="8EA9DB"/>
            </w:tcBorders>
            <w:shd w:val="clear" w:color="auto" w:fill="DCE6F1"/>
            <w:tcMar>
              <w:top w:w="60" w:type="dxa"/>
              <w:left w:w="110" w:type="dxa"/>
              <w:bottom w:w="60" w:type="dxa"/>
              <w:right w:w="110" w:type="dxa"/>
            </w:tcMar>
            <w:vAlign w:val="center"/>
          </w:tcPr>
          <w:p w14:paraId="6C3FE6F4" w14:textId="77777777" w:rsidR="007A0B4E" w:rsidRPr="007A0B4E" w:rsidRDefault="007A0B4E" w:rsidP="008A22E2">
            <w:pPr>
              <w:spacing w:before="20" w:after="20" w:line="260" w:lineRule="auto"/>
              <w:rPr>
                <w:rFonts w:ascii="Times New Roman" w:hAnsi="Times New Roman" w:cs="Times New Roman"/>
                <w:sz w:val="26"/>
                <w:szCs w:val="26"/>
              </w:rPr>
            </w:pPr>
            <w:r w:rsidRPr="007A0B4E">
              <w:rPr>
                <w:rFonts w:ascii="Times New Roman" w:eastAsia="Times New Roman" w:hAnsi="Times New Roman" w:cs="Times New Roman"/>
                <w:b/>
                <w:bCs/>
                <w:sz w:val="26"/>
                <w:szCs w:val="26"/>
              </w:rPr>
              <w:t>Dữ liệu đầu vào</w:t>
            </w:r>
          </w:p>
        </w:tc>
        <w:tc>
          <w:tcPr>
            <w:tcW w:w="7500"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6A8C0A76" w14:textId="77777777" w:rsidR="007A0B4E" w:rsidRPr="007A0B4E" w:rsidRDefault="007A0B4E" w:rsidP="008A22E2">
            <w:pPr>
              <w:spacing w:before="20" w:after="20" w:line="260" w:lineRule="auto"/>
              <w:rPr>
                <w:rFonts w:ascii="Times New Roman" w:hAnsi="Times New Roman" w:cs="Times New Roman"/>
                <w:sz w:val="26"/>
                <w:szCs w:val="26"/>
              </w:rPr>
            </w:pPr>
            <w:r w:rsidRPr="007A0B4E">
              <w:rPr>
                <w:rFonts w:ascii="Times New Roman" w:eastAsia="Times New Roman" w:hAnsi="Times New Roman" w:cs="Times New Roman"/>
                <w:sz w:val="26"/>
                <w:szCs w:val="26"/>
              </w:rPr>
              <w:t>Quý cơ quan chịu trách nhiệm cung cấp và phê duyệt tài liệu, dữ liệu được phép đưa vào hệ thống.</w:t>
            </w:r>
          </w:p>
        </w:tc>
      </w:tr>
      <w:tr w:rsidR="007A0B4E" w:rsidRPr="007A0B4E" w14:paraId="7C89E0E0" w14:textId="77777777" w:rsidTr="00842CCE">
        <w:tc>
          <w:tcPr>
            <w:tcW w:w="2600" w:type="dxa"/>
            <w:tcBorders>
              <w:top w:val="single" w:sz="4" w:space="0" w:color="8EA9DB"/>
              <w:left w:val="single" w:sz="4" w:space="0" w:color="8EA9DB"/>
              <w:bottom w:val="single" w:sz="4" w:space="0" w:color="8EA9DB"/>
              <w:right w:val="single" w:sz="4" w:space="0" w:color="8EA9DB"/>
            </w:tcBorders>
            <w:shd w:val="clear" w:color="auto" w:fill="DCE6F1"/>
            <w:tcMar>
              <w:top w:w="60" w:type="dxa"/>
              <w:left w:w="110" w:type="dxa"/>
              <w:bottom w:w="60" w:type="dxa"/>
              <w:right w:w="110" w:type="dxa"/>
            </w:tcMar>
            <w:vAlign w:val="center"/>
          </w:tcPr>
          <w:p w14:paraId="00F89A15" w14:textId="77777777" w:rsidR="007A0B4E" w:rsidRPr="007A0B4E" w:rsidRDefault="007A0B4E" w:rsidP="008A22E2">
            <w:pPr>
              <w:spacing w:before="20" w:after="20" w:line="260" w:lineRule="auto"/>
              <w:rPr>
                <w:rFonts w:ascii="Times New Roman" w:hAnsi="Times New Roman" w:cs="Times New Roman"/>
                <w:sz w:val="26"/>
                <w:szCs w:val="26"/>
              </w:rPr>
            </w:pPr>
            <w:r w:rsidRPr="007A0B4E">
              <w:rPr>
                <w:rFonts w:ascii="Times New Roman" w:eastAsia="Times New Roman" w:hAnsi="Times New Roman" w:cs="Times New Roman"/>
                <w:b/>
                <w:bCs/>
                <w:sz w:val="26"/>
                <w:szCs w:val="26"/>
              </w:rPr>
              <w:t>Bảo mật dữ liệu</w:t>
            </w:r>
          </w:p>
        </w:tc>
        <w:tc>
          <w:tcPr>
            <w:tcW w:w="7500"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5C3BC88E" w14:textId="77777777" w:rsidR="007A0B4E" w:rsidRPr="007A0B4E" w:rsidRDefault="007A0B4E" w:rsidP="008A22E2">
            <w:pPr>
              <w:spacing w:before="20" w:after="20" w:line="260" w:lineRule="auto"/>
              <w:rPr>
                <w:rFonts w:ascii="Times New Roman" w:hAnsi="Times New Roman" w:cs="Times New Roman"/>
                <w:sz w:val="26"/>
                <w:szCs w:val="26"/>
              </w:rPr>
            </w:pPr>
            <w:r w:rsidRPr="007A0B4E">
              <w:rPr>
                <w:rFonts w:ascii="Times New Roman" w:eastAsia="Times New Roman" w:hAnsi="Times New Roman" w:cs="Times New Roman"/>
                <w:sz w:val="26"/>
                <w:szCs w:val="26"/>
              </w:rPr>
              <w:t>Toàn bộ dữ liệu được lưu trữ và xử lý trên hạ tầng đặt tại Việt Nam, không chia sẻ với bên thứ ba, không sử dụng để huấn luyện mô hình dùng chung.</w:t>
            </w:r>
          </w:p>
        </w:tc>
      </w:tr>
      <w:tr w:rsidR="007A0B4E" w:rsidRPr="007A0B4E" w14:paraId="7B75AB77" w14:textId="77777777" w:rsidTr="00842CCE">
        <w:tc>
          <w:tcPr>
            <w:tcW w:w="2600" w:type="dxa"/>
            <w:tcBorders>
              <w:top w:val="single" w:sz="4" w:space="0" w:color="8EA9DB"/>
              <w:left w:val="single" w:sz="4" w:space="0" w:color="8EA9DB"/>
              <w:bottom w:val="single" w:sz="4" w:space="0" w:color="8EA9DB"/>
              <w:right w:val="single" w:sz="4" w:space="0" w:color="8EA9DB"/>
            </w:tcBorders>
            <w:shd w:val="clear" w:color="auto" w:fill="DCE6F1"/>
            <w:tcMar>
              <w:top w:w="60" w:type="dxa"/>
              <w:left w:w="110" w:type="dxa"/>
              <w:bottom w:w="60" w:type="dxa"/>
              <w:right w:w="110" w:type="dxa"/>
            </w:tcMar>
            <w:vAlign w:val="center"/>
          </w:tcPr>
          <w:p w14:paraId="5084EF41" w14:textId="77777777" w:rsidR="007A0B4E" w:rsidRPr="007A0B4E" w:rsidRDefault="007A0B4E" w:rsidP="008A22E2">
            <w:pPr>
              <w:spacing w:before="20" w:after="20" w:line="260" w:lineRule="auto"/>
              <w:rPr>
                <w:rFonts w:ascii="Times New Roman" w:hAnsi="Times New Roman" w:cs="Times New Roman"/>
                <w:sz w:val="26"/>
                <w:szCs w:val="26"/>
              </w:rPr>
            </w:pPr>
            <w:r w:rsidRPr="007A0B4E">
              <w:rPr>
                <w:rFonts w:ascii="Times New Roman" w:eastAsia="Times New Roman" w:hAnsi="Times New Roman" w:cs="Times New Roman"/>
                <w:b/>
                <w:bCs/>
                <w:sz w:val="26"/>
                <w:szCs w:val="26"/>
              </w:rPr>
              <w:t>Hỗ trợ kỹ thuật</w:t>
            </w:r>
          </w:p>
        </w:tc>
        <w:tc>
          <w:tcPr>
            <w:tcW w:w="7500"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16DB7073" w14:textId="77777777" w:rsidR="007A0B4E" w:rsidRPr="007A0B4E" w:rsidRDefault="007A0B4E" w:rsidP="008A22E2">
            <w:pPr>
              <w:spacing w:before="20" w:after="20" w:line="260" w:lineRule="auto"/>
              <w:rPr>
                <w:rFonts w:ascii="Times New Roman" w:hAnsi="Times New Roman" w:cs="Times New Roman"/>
                <w:sz w:val="26"/>
                <w:szCs w:val="26"/>
              </w:rPr>
            </w:pPr>
            <w:r w:rsidRPr="007A0B4E">
              <w:rPr>
                <w:rFonts w:ascii="Times New Roman" w:eastAsia="Times New Roman" w:hAnsi="Times New Roman" w:cs="Times New Roman"/>
                <w:sz w:val="26"/>
                <w:szCs w:val="26"/>
              </w:rPr>
              <w:t>Giờ hành chính các ngày làm việc; tiếp nhận sự cố nghiêm trọng 24/7. Cam kết thời gian hoạt động hệ thống tối thiểu 99,0%/tháng.</w:t>
            </w:r>
          </w:p>
        </w:tc>
      </w:tr>
      <w:tr w:rsidR="007A0B4E" w:rsidRPr="007A0B4E" w14:paraId="0C1110DF" w14:textId="77777777" w:rsidTr="00842CCE">
        <w:tc>
          <w:tcPr>
            <w:tcW w:w="2600" w:type="dxa"/>
            <w:tcBorders>
              <w:top w:val="single" w:sz="4" w:space="0" w:color="8EA9DB"/>
              <w:left w:val="single" w:sz="4" w:space="0" w:color="8EA9DB"/>
              <w:bottom w:val="single" w:sz="4" w:space="0" w:color="8EA9DB"/>
              <w:right w:val="single" w:sz="4" w:space="0" w:color="8EA9DB"/>
            </w:tcBorders>
            <w:shd w:val="clear" w:color="auto" w:fill="DCE6F1"/>
            <w:tcMar>
              <w:top w:w="60" w:type="dxa"/>
              <w:left w:w="110" w:type="dxa"/>
              <w:bottom w:w="60" w:type="dxa"/>
              <w:right w:w="110" w:type="dxa"/>
            </w:tcMar>
            <w:vAlign w:val="center"/>
          </w:tcPr>
          <w:p w14:paraId="6C3FDD34" w14:textId="77777777" w:rsidR="007A0B4E" w:rsidRPr="007A0B4E" w:rsidRDefault="007A0B4E" w:rsidP="008A22E2">
            <w:pPr>
              <w:spacing w:before="20" w:after="20" w:line="260" w:lineRule="auto"/>
              <w:rPr>
                <w:rFonts w:ascii="Times New Roman" w:hAnsi="Times New Roman" w:cs="Times New Roman"/>
                <w:sz w:val="26"/>
                <w:szCs w:val="26"/>
              </w:rPr>
            </w:pPr>
            <w:r w:rsidRPr="007A0B4E">
              <w:rPr>
                <w:rFonts w:ascii="Times New Roman" w:eastAsia="Times New Roman" w:hAnsi="Times New Roman" w:cs="Times New Roman"/>
                <w:b/>
                <w:bCs/>
                <w:sz w:val="26"/>
                <w:szCs w:val="26"/>
              </w:rPr>
              <w:t>Gia hạn</w:t>
            </w:r>
          </w:p>
        </w:tc>
        <w:tc>
          <w:tcPr>
            <w:tcW w:w="7500"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69160029" w14:textId="77777777" w:rsidR="007A0B4E" w:rsidRPr="007A0B4E" w:rsidRDefault="007A0B4E" w:rsidP="008A22E2">
            <w:pPr>
              <w:spacing w:before="20" w:after="20" w:line="260" w:lineRule="auto"/>
              <w:rPr>
                <w:rFonts w:ascii="Times New Roman" w:hAnsi="Times New Roman" w:cs="Times New Roman"/>
                <w:sz w:val="26"/>
                <w:szCs w:val="26"/>
              </w:rPr>
            </w:pPr>
            <w:r w:rsidRPr="007A0B4E">
              <w:rPr>
                <w:rFonts w:ascii="Times New Roman" w:eastAsia="Times New Roman" w:hAnsi="Times New Roman" w:cs="Times New Roman"/>
                <w:sz w:val="26"/>
                <w:szCs w:val="26"/>
              </w:rPr>
              <w:t>Đơn giá gia hạn được giữ nguyên trong 02 chu kỳ liên tiếp nếu không thay đổi phạm vi dịch vụ và hạn mức tài nguyên.</w:t>
            </w:r>
          </w:p>
        </w:tc>
      </w:tr>
      <w:tr w:rsidR="007A0B4E" w:rsidRPr="007A0B4E" w14:paraId="3C9CE658" w14:textId="77777777" w:rsidTr="00842CCE">
        <w:tc>
          <w:tcPr>
            <w:tcW w:w="2600" w:type="dxa"/>
            <w:tcBorders>
              <w:top w:val="single" w:sz="4" w:space="0" w:color="8EA9DB"/>
              <w:left w:val="single" w:sz="4" w:space="0" w:color="8EA9DB"/>
              <w:bottom w:val="single" w:sz="4" w:space="0" w:color="8EA9DB"/>
              <w:right w:val="single" w:sz="4" w:space="0" w:color="8EA9DB"/>
            </w:tcBorders>
            <w:shd w:val="clear" w:color="auto" w:fill="DCE6F1"/>
            <w:tcMar>
              <w:top w:w="60" w:type="dxa"/>
              <w:left w:w="110" w:type="dxa"/>
              <w:bottom w:w="60" w:type="dxa"/>
              <w:right w:w="110" w:type="dxa"/>
            </w:tcMar>
            <w:vAlign w:val="center"/>
          </w:tcPr>
          <w:p w14:paraId="05C0E4AD" w14:textId="77777777" w:rsidR="007A0B4E" w:rsidRPr="007A0B4E" w:rsidRDefault="007A0B4E" w:rsidP="008A22E2">
            <w:pPr>
              <w:spacing w:before="20" w:after="20" w:line="260" w:lineRule="auto"/>
              <w:rPr>
                <w:rFonts w:ascii="Times New Roman" w:hAnsi="Times New Roman" w:cs="Times New Roman"/>
                <w:sz w:val="26"/>
                <w:szCs w:val="26"/>
              </w:rPr>
            </w:pPr>
            <w:r w:rsidRPr="007A0B4E">
              <w:rPr>
                <w:rFonts w:ascii="Times New Roman" w:eastAsia="Times New Roman" w:hAnsi="Times New Roman" w:cs="Times New Roman"/>
                <w:b/>
                <w:bCs/>
                <w:sz w:val="26"/>
                <w:szCs w:val="26"/>
              </w:rPr>
              <w:t>Tích hợp bên thứ ba</w:t>
            </w:r>
          </w:p>
        </w:tc>
        <w:tc>
          <w:tcPr>
            <w:tcW w:w="7500" w:type="dxa"/>
            <w:tcBorders>
              <w:top w:val="single" w:sz="4" w:space="0" w:color="8EA9DB"/>
              <w:left w:val="single" w:sz="4" w:space="0" w:color="8EA9DB"/>
              <w:bottom w:val="single" w:sz="4" w:space="0" w:color="8EA9DB"/>
              <w:right w:val="single" w:sz="4" w:space="0" w:color="8EA9DB"/>
            </w:tcBorders>
            <w:tcMar>
              <w:top w:w="60" w:type="dxa"/>
              <w:left w:w="110" w:type="dxa"/>
              <w:bottom w:w="60" w:type="dxa"/>
              <w:right w:w="110" w:type="dxa"/>
            </w:tcMar>
            <w:vAlign w:val="center"/>
          </w:tcPr>
          <w:p w14:paraId="54117406" w14:textId="77777777" w:rsidR="007A0B4E" w:rsidRPr="007A0B4E" w:rsidRDefault="007A0B4E" w:rsidP="008A22E2">
            <w:pPr>
              <w:spacing w:before="20" w:after="20" w:line="260" w:lineRule="auto"/>
              <w:rPr>
                <w:rFonts w:ascii="Times New Roman" w:hAnsi="Times New Roman" w:cs="Times New Roman"/>
                <w:sz w:val="26"/>
                <w:szCs w:val="26"/>
              </w:rPr>
            </w:pPr>
            <w:r w:rsidRPr="007A0B4E">
              <w:rPr>
                <w:rFonts w:ascii="Times New Roman" w:eastAsia="Times New Roman" w:hAnsi="Times New Roman" w:cs="Times New Roman"/>
                <w:sz w:val="26"/>
                <w:szCs w:val="26"/>
              </w:rPr>
              <w:t>Kết nối API thứ 4 trở đi và tích hợp với hệ thống chưa mô tả trong báo giá sẽ được khảo sát, báo giá riêng.</w:t>
            </w:r>
          </w:p>
        </w:tc>
      </w:tr>
    </w:tbl>
    <w:p w14:paraId="6A3D817A" w14:textId="77777777" w:rsidR="007A0B4E" w:rsidRPr="007A0B4E" w:rsidRDefault="007A0B4E" w:rsidP="007A0B4E">
      <w:pPr>
        <w:spacing w:before="200" w:after="100"/>
        <w:rPr>
          <w:rFonts w:ascii="Times New Roman" w:hAnsi="Times New Roman" w:cs="Times New Roman"/>
          <w:sz w:val="26"/>
          <w:szCs w:val="26"/>
        </w:rPr>
      </w:pPr>
      <w:r w:rsidRPr="007A0B4E">
        <w:rPr>
          <w:rFonts w:ascii="Times New Roman" w:eastAsia="Times New Roman" w:hAnsi="Times New Roman" w:cs="Times New Roman"/>
          <w:b/>
          <w:bCs/>
          <w:color w:val="1F3864"/>
          <w:sz w:val="26"/>
          <w:szCs w:val="26"/>
        </w:rPr>
        <w:t>G.4. Phạm vi chưa bao gồm</w:t>
      </w:r>
    </w:p>
    <w:p w14:paraId="549D1869" w14:textId="77777777" w:rsidR="007A0B4E" w:rsidRPr="007A0B4E" w:rsidRDefault="007A0B4E" w:rsidP="007A0B4E">
      <w:pPr>
        <w:pStyle w:val="ListParagraph"/>
        <w:numPr>
          <w:ilvl w:val="0"/>
          <w:numId w:val="10"/>
        </w:numPr>
        <w:spacing w:before="30" w:after="30"/>
        <w:contextualSpacing w:val="0"/>
        <w:rPr>
          <w:rFonts w:ascii="Times New Roman" w:hAnsi="Times New Roman" w:cs="Times New Roman"/>
          <w:sz w:val="26"/>
          <w:szCs w:val="26"/>
        </w:rPr>
      </w:pPr>
      <w:r w:rsidRPr="007A0B4E">
        <w:rPr>
          <w:rFonts w:ascii="Times New Roman" w:eastAsia="Times New Roman" w:hAnsi="Times New Roman" w:cs="Times New Roman"/>
          <w:sz w:val="26"/>
          <w:szCs w:val="26"/>
        </w:rPr>
        <w:t>Mua sắm thiết bị phần cứng, đường truyền Internet chuyên dụng hoặc hạ tầng đặt tại chỗ ngoài phạm vi mô tả.</w:t>
      </w:r>
    </w:p>
    <w:p w14:paraId="29BE4DFC" w14:textId="77777777" w:rsidR="007A0B4E" w:rsidRPr="007A0B4E" w:rsidRDefault="007A0B4E" w:rsidP="007A0B4E">
      <w:pPr>
        <w:pStyle w:val="ListParagraph"/>
        <w:numPr>
          <w:ilvl w:val="0"/>
          <w:numId w:val="10"/>
        </w:numPr>
        <w:spacing w:before="30" w:after="30"/>
        <w:contextualSpacing w:val="0"/>
        <w:rPr>
          <w:rFonts w:ascii="Times New Roman" w:hAnsi="Times New Roman" w:cs="Times New Roman"/>
          <w:sz w:val="26"/>
          <w:szCs w:val="26"/>
        </w:rPr>
      </w:pPr>
      <w:r w:rsidRPr="007A0B4E">
        <w:rPr>
          <w:rFonts w:ascii="Times New Roman" w:eastAsia="Times New Roman" w:hAnsi="Times New Roman" w:cs="Times New Roman"/>
          <w:sz w:val="26"/>
          <w:szCs w:val="26"/>
        </w:rPr>
        <w:t>Chi phí duy trì tài khoản Zalo Official Account, tên miền, chứng thư số và các dịch vụ do bên thứ ba cung cấp.</w:t>
      </w:r>
    </w:p>
    <w:p w14:paraId="04C28E39" w14:textId="77777777" w:rsidR="007A0B4E" w:rsidRPr="007A0B4E" w:rsidRDefault="007A0B4E" w:rsidP="007A0B4E">
      <w:pPr>
        <w:pStyle w:val="ListParagraph"/>
        <w:numPr>
          <w:ilvl w:val="0"/>
          <w:numId w:val="10"/>
        </w:numPr>
        <w:spacing w:before="30" w:after="30"/>
        <w:contextualSpacing w:val="0"/>
        <w:rPr>
          <w:rFonts w:ascii="Times New Roman" w:hAnsi="Times New Roman" w:cs="Times New Roman"/>
          <w:sz w:val="26"/>
          <w:szCs w:val="26"/>
        </w:rPr>
      </w:pPr>
      <w:r w:rsidRPr="007A0B4E">
        <w:rPr>
          <w:rFonts w:ascii="Times New Roman" w:eastAsia="Times New Roman" w:hAnsi="Times New Roman" w:cs="Times New Roman"/>
          <w:sz w:val="26"/>
          <w:szCs w:val="26"/>
        </w:rPr>
        <w:t>Số hóa khối lượng lớn tài liệu giấy, nhập liệu thủ công hoặc làm sạch dữ liệu chuyên sâu ngoài phạm vi triển khai ban đầu.</w:t>
      </w:r>
    </w:p>
    <w:p w14:paraId="36D6D3BC" w14:textId="77777777" w:rsidR="007A0B4E" w:rsidRPr="007A0B4E" w:rsidRDefault="007A0B4E" w:rsidP="007A0B4E">
      <w:pPr>
        <w:pStyle w:val="ListParagraph"/>
        <w:numPr>
          <w:ilvl w:val="0"/>
          <w:numId w:val="10"/>
        </w:numPr>
        <w:spacing w:before="30" w:after="30"/>
        <w:contextualSpacing w:val="0"/>
        <w:rPr>
          <w:rFonts w:ascii="Times New Roman" w:hAnsi="Times New Roman" w:cs="Times New Roman"/>
          <w:sz w:val="26"/>
          <w:szCs w:val="26"/>
        </w:rPr>
      </w:pPr>
      <w:r w:rsidRPr="007A0B4E">
        <w:rPr>
          <w:rFonts w:ascii="Times New Roman" w:eastAsia="Times New Roman" w:hAnsi="Times New Roman" w:cs="Times New Roman"/>
          <w:sz w:val="26"/>
          <w:szCs w:val="26"/>
        </w:rPr>
        <w:t>Tích hợp sâu với các hệ thống nghiệp vụ bên thứ ba chưa có API hoặc chưa được cơ quan chủ quản cho phép kết nối.</w:t>
      </w:r>
    </w:p>
    <w:p w14:paraId="6A85A185" w14:textId="77777777" w:rsidR="007A0B4E" w:rsidRPr="007A0B4E" w:rsidRDefault="007A0B4E" w:rsidP="007A0B4E">
      <w:pPr>
        <w:pStyle w:val="ListParagraph"/>
        <w:numPr>
          <w:ilvl w:val="0"/>
          <w:numId w:val="10"/>
        </w:numPr>
        <w:spacing w:before="30" w:after="30"/>
        <w:contextualSpacing w:val="0"/>
        <w:rPr>
          <w:rFonts w:ascii="Times New Roman" w:hAnsi="Times New Roman" w:cs="Times New Roman"/>
          <w:sz w:val="26"/>
          <w:szCs w:val="26"/>
        </w:rPr>
      </w:pPr>
      <w:r w:rsidRPr="007A0B4E">
        <w:rPr>
          <w:rFonts w:ascii="Times New Roman" w:eastAsia="Times New Roman" w:hAnsi="Times New Roman" w:cs="Times New Roman"/>
          <w:sz w:val="26"/>
          <w:szCs w:val="26"/>
        </w:rPr>
        <w:t>Các yêu cầu phát triển mới làm thay đổi đáng kể phạm vi chức năng so với mô tả trong báo giá này.</w:t>
      </w:r>
    </w:p>
    <w:p w14:paraId="23925D6F" w14:textId="77777777" w:rsidR="007A0B4E" w:rsidRPr="007A0B4E" w:rsidRDefault="007A0B4E" w:rsidP="007A0B4E">
      <w:pPr>
        <w:spacing w:before="200" w:after="100"/>
        <w:rPr>
          <w:rFonts w:ascii="Times New Roman" w:hAnsi="Times New Roman" w:cs="Times New Roman"/>
          <w:sz w:val="26"/>
          <w:szCs w:val="26"/>
        </w:rPr>
      </w:pPr>
      <w:r w:rsidRPr="007A0B4E">
        <w:rPr>
          <w:rFonts w:ascii="Times New Roman" w:eastAsia="Times New Roman" w:hAnsi="Times New Roman" w:cs="Times New Roman"/>
          <w:b/>
          <w:bCs/>
          <w:color w:val="1F3864"/>
          <w:sz w:val="26"/>
          <w:szCs w:val="26"/>
        </w:rPr>
        <w:lastRenderedPageBreak/>
        <w:t>G.5. Nguyên tắc sử dụng trí tuệ nhân tạo</w:t>
      </w:r>
    </w:p>
    <w:p w14:paraId="4117374D" w14:textId="77777777" w:rsidR="007A0B4E" w:rsidRPr="007A0B4E" w:rsidRDefault="007A0B4E" w:rsidP="007A0B4E">
      <w:pPr>
        <w:spacing w:before="40" w:after="60"/>
        <w:jc w:val="both"/>
        <w:rPr>
          <w:rFonts w:ascii="Times New Roman" w:hAnsi="Times New Roman" w:cs="Times New Roman"/>
          <w:sz w:val="26"/>
          <w:szCs w:val="26"/>
        </w:rPr>
      </w:pPr>
      <w:r w:rsidRPr="007A0B4E">
        <w:rPr>
          <w:rFonts w:ascii="Times New Roman" w:eastAsia="Times New Roman" w:hAnsi="Times New Roman" w:cs="Times New Roman"/>
          <w:sz w:val="26"/>
          <w:szCs w:val="26"/>
        </w:rPr>
        <w:t>Hệ thống được thiết kế như công cụ hỗ trợ cán bộ trong quá trình tra cứu, tổng hợp, soạn thảo và tham mưu. Kết quả do trí tuệ nhân tạo tạo ra cần được cán bộ có thẩm quyền kiểm tra, đối chiếu và chịu trách nhiệm trước khi sử dụng trong hoạt động nghiệp vụ hoặc ban hành văn bản.</w:t>
      </w:r>
    </w:p>
    <w:tbl>
      <w:tblPr>
        <w:tblW w:w="10426" w:type="dxa"/>
        <w:jc w:val="center"/>
        <w:tblLayout w:type="fixed"/>
        <w:tblLook w:val="04A0" w:firstRow="1" w:lastRow="0" w:firstColumn="1" w:lastColumn="0" w:noHBand="0" w:noVBand="1"/>
      </w:tblPr>
      <w:tblGrid>
        <w:gridCol w:w="5213"/>
        <w:gridCol w:w="5213"/>
      </w:tblGrid>
      <w:tr w:rsidR="00C2247A" w:rsidRPr="00842CCE" w14:paraId="51EDD9D8" w14:textId="77777777" w:rsidTr="00842CCE">
        <w:trPr>
          <w:cantSplit/>
          <w:jc w:val="center"/>
        </w:trPr>
        <w:tc>
          <w:tcPr>
            <w:tcW w:w="5213" w:type="dxa"/>
            <w:tcBorders>
              <w:top w:val="nil"/>
              <w:left w:val="nil"/>
              <w:bottom w:val="nil"/>
              <w:right w:val="nil"/>
            </w:tcBorders>
            <w:tcMar>
              <w:top w:w="180" w:type="dxa"/>
              <w:left w:w="100" w:type="dxa"/>
              <w:bottom w:w="120" w:type="dxa"/>
              <w:right w:w="100" w:type="dxa"/>
            </w:tcMar>
          </w:tcPr>
          <w:p w14:paraId="34783C41" w14:textId="38D814D9" w:rsidR="00C2247A" w:rsidRPr="00842CCE" w:rsidRDefault="007A0B4E">
            <w:pPr>
              <w:spacing w:after="40" w:line="264" w:lineRule="auto"/>
              <w:jc w:val="center"/>
              <w:rPr>
                <w:rFonts w:ascii="Times New Roman" w:hAnsi="Times New Roman" w:cs="Times New Roman"/>
                <w:sz w:val="26"/>
                <w:szCs w:val="26"/>
              </w:rPr>
            </w:pPr>
            <w:r w:rsidRPr="00842CCE">
              <w:rPr>
                <w:rFonts w:ascii="Times New Roman" w:eastAsia="Arial" w:hAnsi="Times New Roman" w:cs="Times New Roman"/>
                <w:color w:val="102033"/>
                <w:sz w:val="26"/>
                <w:szCs w:val="26"/>
              </w:rPr>
              <w:br w:type="page"/>
            </w:r>
            <w:r w:rsidRPr="00842CCE">
              <w:rPr>
                <w:rFonts w:ascii="Times New Roman" w:eastAsia="Arial" w:hAnsi="Times New Roman" w:cs="Times New Roman"/>
                <w:b/>
                <w:color w:val="102033"/>
                <w:sz w:val="26"/>
                <w:szCs w:val="26"/>
              </w:rPr>
              <w:t>ĐẠI DIỆN KHÁCH HÀNG</w:t>
            </w:r>
          </w:p>
          <w:p w14:paraId="03AC6840" w14:textId="77777777" w:rsidR="00C2247A" w:rsidRPr="00842CCE" w:rsidRDefault="00000000">
            <w:pPr>
              <w:spacing w:after="800" w:line="264" w:lineRule="auto"/>
              <w:jc w:val="center"/>
              <w:rPr>
                <w:rFonts w:ascii="Times New Roman" w:hAnsi="Times New Roman" w:cs="Times New Roman"/>
                <w:sz w:val="26"/>
                <w:szCs w:val="26"/>
              </w:rPr>
            </w:pPr>
            <w:r w:rsidRPr="00842CCE">
              <w:rPr>
                <w:rFonts w:ascii="Times New Roman" w:eastAsia="Arial" w:hAnsi="Times New Roman" w:cs="Times New Roman"/>
                <w:i/>
                <w:color w:val="5B6573"/>
                <w:sz w:val="26"/>
                <w:szCs w:val="26"/>
              </w:rPr>
              <w:t>(Ký, ghi rõ họ tên)</w:t>
            </w:r>
          </w:p>
        </w:tc>
        <w:tc>
          <w:tcPr>
            <w:tcW w:w="5213" w:type="dxa"/>
            <w:tcBorders>
              <w:top w:val="nil"/>
              <w:left w:val="nil"/>
              <w:bottom w:val="nil"/>
              <w:right w:val="nil"/>
            </w:tcBorders>
            <w:tcMar>
              <w:top w:w="180" w:type="dxa"/>
              <w:left w:w="100" w:type="dxa"/>
              <w:bottom w:w="120" w:type="dxa"/>
              <w:right w:w="100" w:type="dxa"/>
            </w:tcMar>
          </w:tcPr>
          <w:p w14:paraId="0828228A" w14:textId="75DE378E" w:rsidR="00C2247A" w:rsidRPr="00842CCE" w:rsidRDefault="00000000">
            <w:pPr>
              <w:spacing w:after="40" w:line="264" w:lineRule="auto"/>
              <w:jc w:val="center"/>
              <w:rPr>
                <w:rFonts w:ascii="Times New Roman" w:hAnsi="Times New Roman" w:cs="Times New Roman"/>
                <w:sz w:val="26"/>
                <w:szCs w:val="26"/>
              </w:rPr>
            </w:pPr>
            <w:r w:rsidRPr="00842CCE">
              <w:rPr>
                <w:rFonts w:ascii="Times New Roman" w:eastAsia="Arial" w:hAnsi="Times New Roman" w:cs="Times New Roman"/>
                <w:b/>
                <w:color w:val="102033"/>
                <w:sz w:val="26"/>
                <w:szCs w:val="26"/>
              </w:rPr>
              <w:t xml:space="preserve">ĐẠI DIỆN </w:t>
            </w:r>
            <w:r w:rsidR="00832C10" w:rsidRPr="00842CCE">
              <w:rPr>
                <w:rFonts w:ascii="Times New Roman" w:eastAsia="Arial" w:hAnsi="Times New Roman" w:cs="Times New Roman"/>
                <w:b/>
                <w:color w:val="102033"/>
                <w:sz w:val="26"/>
                <w:szCs w:val="26"/>
              </w:rPr>
              <w:t>iViTech</w:t>
            </w:r>
          </w:p>
          <w:p w14:paraId="06C1BFF5" w14:textId="77777777" w:rsidR="00C2247A" w:rsidRPr="00842CCE" w:rsidRDefault="00000000">
            <w:pPr>
              <w:spacing w:after="800" w:line="264" w:lineRule="auto"/>
              <w:jc w:val="center"/>
              <w:rPr>
                <w:rFonts w:ascii="Times New Roman" w:hAnsi="Times New Roman" w:cs="Times New Roman"/>
                <w:sz w:val="26"/>
                <w:szCs w:val="26"/>
              </w:rPr>
            </w:pPr>
            <w:r w:rsidRPr="00842CCE">
              <w:rPr>
                <w:rFonts w:ascii="Times New Roman" w:eastAsia="Arial" w:hAnsi="Times New Roman" w:cs="Times New Roman"/>
                <w:i/>
                <w:color w:val="5B6573"/>
                <w:sz w:val="26"/>
                <w:szCs w:val="26"/>
              </w:rPr>
              <w:t>(Ký, ghi rõ họ tên, đóng dấu)</w:t>
            </w:r>
          </w:p>
        </w:tc>
      </w:tr>
    </w:tbl>
    <w:p w14:paraId="2CCB0405" w14:textId="77777777" w:rsidR="005267FD" w:rsidRPr="00D142F2" w:rsidRDefault="005267FD">
      <w:pPr>
        <w:rPr>
          <w:rFonts w:ascii="Times New Roman" w:hAnsi="Times New Roman" w:cs="Times New Roman"/>
        </w:rPr>
      </w:pPr>
    </w:p>
    <w:sectPr w:rsidR="005267FD" w:rsidRPr="00D142F2" w:rsidSect="007A0B4E">
      <w:headerReference w:type="default" r:id="rId8"/>
      <w:footerReference w:type="default" r:id="rId9"/>
      <w:pgSz w:w="11906" w:h="16838" w:code="9"/>
      <w:pgMar w:top="1260" w:right="836" w:bottom="850" w:left="1170" w:header="54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6086E" w14:textId="77777777" w:rsidR="005A3450" w:rsidRDefault="005A3450">
      <w:pPr>
        <w:spacing w:after="0" w:line="240" w:lineRule="auto"/>
      </w:pPr>
      <w:r>
        <w:separator/>
      </w:r>
    </w:p>
  </w:endnote>
  <w:endnote w:type="continuationSeparator" w:id="0">
    <w:p w14:paraId="5A9FF98E" w14:textId="77777777" w:rsidR="005A3450" w:rsidRDefault="005A34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958636657"/>
      <w:docPartObj>
        <w:docPartGallery w:val="Page Numbers (Bottom of Page)"/>
        <w:docPartUnique/>
      </w:docPartObj>
    </w:sdtPr>
    <w:sdtEndPr>
      <w:rPr>
        <w:noProof/>
      </w:rPr>
    </w:sdtEndPr>
    <w:sdtContent>
      <w:p w14:paraId="4FA92B12" w14:textId="3F011930" w:rsidR="00842CCE" w:rsidRPr="00842CCE" w:rsidRDefault="00842CCE">
        <w:pPr>
          <w:pStyle w:val="Footer"/>
          <w:jc w:val="right"/>
          <w:rPr>
            <w:rFonts w:ascii="Times New Roman" w:hAnsi="Times New Roman" w:cs="Times New Roman"/>
          </w:rPr>
        </w:pPr>
        <w:r w:rsidRPr="00842CCE">
          <w:rPr>
            <w:rFonts w:ascii="Times New Roman" w:hAnsi="Times New Roman" w:cs="Times New Roman"/>
          </w:rPr>
          <w:fldChar w:fldCharType="begin"/>
        </w:r>
        <w:r w:rsidRPr="00842CCE">
          <w:rPr>
            <w:rFonts w:ascii="Times New Roman" w:hAnsi="Times New Roman" w:cs="Times New Roman"/>
          </w:rPr>
          <w:instrText xml:space="preserve"> PAGE   \* MERGEFORMAT </w:instrText>
        </w:r>
        <w:r w:rsidRPr="00842CCE">
          <w:rPr>
            <w:rFonts w:ascii="Times New Roman" w:hAnsi="Times New Roman" w:cs="Times New Roman"/>
          </w:rPr>
          <w:fldChar w:fldCharType="separate"/>
        </w:r>
        <w:r w:rsidRPr="00842CCE">
          <w:rPr>
            <w:rFonts w:ascii="Times New Roman" w:hAnsi="Times New Roman" w:cs="Times New Roman"/>
            <w:noProof/>
          </w:rPr>
          <w:t>2</w:t>
        </w:r>
        <w:r w:rsidRPr="00842CCE">
          <w:rPr>
            <w:rFonts w:ascii="Times New Roman" w:hAnsi="Times New Roman" w:cs="Times New Roman"/>
            <w:noProof/>
          </w:rPr>
          <w:fldChar w:fldCharType="end"/>
        </w:r>
      </w:p>
    </w:sdtContent>
  </w:sdt>
  <w:p w14:paraId="6CEE9090" w14:textId="75D38BDA" w:rsidR="00C2247A" w:rsidRDefault="00C2247A">
    <w:pPr>
      <w:pStyle w:val="Footer"/>
      <w:spacing w:before="80" w:line="264" w:lineRule="auto"/>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BC23A" w14:textId="77777777" w:rsidR="005A3450" w:rsidRDefault="005A3450">
      <w:pPr>
        <w:spacing w:after="0" w:line="240" w:lineRule="auto"/>
      </w:pPr>
      <w:r>
        <w:separator/>
      </w:r>
    </w:p>
  </w:footnote>
  <w:footnote w:type="continuationSeparator" w:id="0">
    <w:p w14:paraId="6B33E599" w14:textId="77777777" w:rsidR="005A3450" w:rsidRDefault="005A34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8" w:space="0" w:color="0070C0"/>
      </w:tblBorders>
      <w:tblLook w:val="04A0" w:firstRow="1" w:lastRow="0" w:firstColumn="1" w:lastColumn="0" w:noHBand="0" w:noVBand="1"/>
    </w:tblPr>
    <w:tblGrid>
      <w:gridCol w:w="4956"/>
      <w:gridCol w:w="4944"/>
    </w:tblGrid>
    <w:tr w:rsidR="00C2247A" w14:paraId="1A3B4992" w14:textId="77777777" w:rsidTr="00C27D37">
      <w:tc>
        <w:tcPr>
          <w:tcW w:w="5046" w:type="dxa"/>
          <w:tcMar>
            <w:top w:w="40" w:type="dxa"/>
            <w:left w:w="0" w:type="dxa"/>
            <w:bottom w:w="50" w:type="dxa"/>
            <w:right w:w="0" w:type="dxa"/>
          </w:tcMar>
        </w:tcPr>
        <w:p w14:paraId="21EDB852" w14:textId="05D0977C" w:rsidR="00C2247A" w:rsidRDefault="00501218">
          <w:pPr>
            <w:spacing w:after="0" w:line="264" w:lineRule="auto"/>
          </w:pPr>
          <w:r w:rsidRPr="00C27D37">
            <w:rPr>
              <w:rFonts w:eastAsia="Arial"/>
              <w:b/>
              <w:color w:val="0070C0"/>
              <w:sz w:val="32"/>
            </w:rPr>
            <w:t>iViTech</w:t>
          </w:r>
          <w:r>
            <w:rPr>
              <w:rFonts w:eastAsia="Arial"/>
              <w:b/>
              <w:color w:val="102033"/>
              <w:sz w:val="24"/>
            </w:rPr>
            <w:t xml:space="preserve">  |  Smart iVier</w:t>
          </w:r>
        </w:p>
      </w:tc>
      <w:tc>
        <w:tcPr>
          <w:tcW w:w="5046" w:type="dxa"/>
          <w:tcMar>
            <w:top w:w="40" w:type="dxa"/>
            <w:left w:w="0" w:type="dxa"/>
            <w:bottom w:w="50" w:type="dxa"/>
            <w:right w:w="0" w:type="dxa"/>
          </w:tcMar>
        </w:tcPr>
        <w:p w14:paraId="37C4F6C2" w14:textId="14422B9C" w:rsidR="00C2247A" w:rsidRDefault="00D0117A">
          <w:pPr>
            <w:spacing w:after="0" w:line="264" w:lineRule="auto"/>
            <w:jc w:val="right"/>
          </w:pPr>
          <w:r w:rsidRPr="00D0117A">
            <w:rPr>
              <w:rFonts w:eastAsia="Arial"/>
              <w:b/>
              <w:bCs/>
              <w:color w:val="102033"/>
              <w:sz w:val="15"/>
            </w:rPr>
            <w:t xml:space="preserve">GovTech </w:t>
          </w:r>
          <w:r>
            <w:rPr>
              <w:rFonts w:eastAsia="Arial"/>
              <w:b/>
              <w:bCs/>
              <w:color w:val="102033"/>
              <w:sz w:val="15"/>
            </w:rPr>
            <w:t>-</w:t>
          </w:r>
          <w:r w:rsidRPr="00D0117A">
            <w:rPr>
              <w:rFonts w:eastAsia="Arial"/>
              <w:b/>
              <w:bCs/>
              <w:color w:val="102033"/>
              <w:sz w:val="15"/>
            </w:rPr>
            <w:t xml:space="preserve"> HRTech </w:t>
          </w:r>
          <w:r>
            <w:rPr>
              <w:rFonts w:eastAsia="Arial"/>
              <w:b/>
              <w:bCs/>
              <w:color w:val="102033"/>
              <w:sz w:val="15"/>
            </w:rPr>
            <w:t>-</w:t>
          </w:r>
          <w:r w:rsidRPr="00D0117A">
            <w:rPr>
              <w:rFonts w:eastAsia="Arial"/>
              <w:b/>
              <w:bCs/>
              <w:color w:val="102033"/>
              <w:sz w:val="15"/>
            </w:rPr>
            <w:t xml:space="preserve"> EdTech</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D75CFC"/>
    <w:multiLevelType w:val="hybridMultilevel"/>
    <w:tmpl w:val="F98AAE78"/>
    <w:lvl w:ilvl="0" w:tplc="B54C9E82">
      <w:start w:val="1"/>
      <w:numFmt w:val="bullet"/>
      <w:lvlText w:val="–"/>
      <w:lvlJc w:val="left"/>
      <w:pPr>
        <w:ind w:left="400" w:hanging="240"/>
      </w:pPr>
    </w:lvl>
    <w:lvl w:ilvl="1" w:tplc="793A4398">
      <w:numFmt w:val="decimal"/>
      <w:lvlText w:val=""/>
      <w:lvlJc w:val="left"/>
    </w:lvl>
    <w:lvl w:ilvl="2" w:tplc="A7DC1CBA">
      <w:numFmt w:val="decimal"/>
      <w:lvlText w:val=""/>
      <w:lvlJc w:val="left"/>
    </w:lvl>
    <w:lvl w:ilvl="3" w:tplc="9010388C">
      <w:numFmt w:val="decimal"/>
      <w:lvlText w:val=""/>
      <w:lvlJc w:val="left"/>
    </w:lvl>
    <w:lvl w:ilvl="4" w:tplc="D5D259DC">
      <w:numFmt w:val="decimal"/>
      <w:lvlText w:val=""/>
      <w:lvlJc w:val="left"/>
    </w:lvl>
    <w:lvl w:ilvl="5" w:tplc="D7128302">
      <w:numFmt w:val="decimal"/>
      <w:lvlText w:val=""/>
      <w:lvlJc w:val="left"/>
    </w:lvl>
    <w:lvl w:ilvl="6" w:tplc="8C22652C">
      <w:numFmt w:val="decimal"/>
      <w:lvlText w:val=""/>
      <w:lvlJc w:val="left"/>
    </w:lvl>
    <w:lvl w:ilvl="7" w:tplc="B8F62D12">
      <w:numFmt w:val="decimal"/>
      <w:lvlText w:val=""/>
      <w:lvlJc w:val="left"/>
    </w:lvl>
    <w:lvl w:ilvl="8" w:tplc="520AC78E">
      <w:numFmt w:val="decimal"/>
      <w:lvlText w:val=""/>
      <w:lvlJc w:val="left"/>
    </w:lvl>
  </w:abstractNum>
  <w:num w:numId="1" w16cid:durableId="904948252">
    <w:abstractNumId w:val="8"/>
  </w:num>
  <w:num w:numId="2" w16cid:durableId="2089813745">
    <w:abstractNumId w:val="6"/>
  </w:num>
  <w:num w:numId="3" w16cid:durableId="184563529">
    <w:abstractNumId w:val="5"/>
  </w:num>
  <w:num w:numId="4" w16cid:durableId="1554004619">
    <w:abstractNumId w:val="4"/>
  </w:num>
  <w:num w:numId="5" w16cid:durableId="1464541727">
    <w:abstractNumId w:val="7"/>
  </w:num>
  <w:num w:numId="6" w16cid:durableId="1071391082">
    <w:abstractNumId w:val="3"/>
  </w:num>
  <w:num w:numId="7" w16cid:durableId="1040086734">
    <w:abstractNumId w:val="2"/>
  </w:num>
  <w:num w:numId="8" w16cid:durableId="95685265">
    <w:abstractNumId w:val="1"/>
  </w:num>
  <w:num w:numId="9" w16cid:durableId="648827776">
    <w:abstractNumId w:val="0"/>
  </w:num>
  <w:num w:numId="10" w16cid:durableId="99537609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8A9"/>
    <w:rsid w:val="00027CBA"/>
    <w:rsid w:val="00034616"/>
    <w:rsid w:val="0004490C"/>
    <w:rsid w:val="00046906"/>
    <w:rsid w:val="00053963"/>
    <w:rsid w:val="0006063C"/>
    <w:rsid w:val="0015074B"/>
    <w:rsid w:val="002108F5"/>
    <w:rsid w:val="0029639D"/>
    <w:rsid w:val="002A64CA"/>
    <w:rsid w:val="002C15E5"/>
    <w:rsid w:val="00326F90"/>
    <w:rsid w:val="003468A5"/>
    <w:rsid w:val="003A27D8"/>
    <w:rsid w:val="00501218"/>
    <w:rsid w:val="005267FD"/>
    <w:rsid w:val="005A3450"/>
    <w:rsid w:val="005B3795"/>
    <w:rsid w:val="005D4A93"/>
    <w:rsid w:val="005F1438"/>
    <w:rsid w:val="00622FDF"/>
    <w:rsid w:val="00642C3F"/>
    <w:rsid w:val="00734F89"/>
    <w:rsid w:val="007A0B4E"/>
    <w:rsid w:val="00832C10"/>
    <w:rsid w:val="008408DD"/>
    <w:rsid w:val="00842CCE"/>
    <w:rsid w:val="0096476E"/>
    <w:rsid w:val="009B5F5F"/>
    <w:rsid w:val="009E0E9B"/>
    <w:rsid w:val="00A369F3"/>
    <w:rsid w:val="00AA1D8D"/>
    <w:rsid w:val="00B47730"/>
    <w:rsid w:val="00B52488"/>
    <w:rsid w:val="00B86C38"/>
    <w:rsid w:val="00C2247A"/>
    <w:rsid w:val="00C27D37"/>
    <w:rsid w:val="00C91D72"/>
    <w:rsid w:val="00CB0664"/>
    <w:rsid w:val="00D0117A"/>
    <w:rsid w:val="00D142F2"/>
    <w:rsid w:val="00D2796E"/>
    <w:rsid w:val="00D936E2"/>
    <w:rsid w:val="00DC32EA"/>
    <w:rsid w:val="00DD5FEB"/>
    <w:rsid w:val="00EA5B57"/>
    <w:rsid w:val="00FC58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2D752B5"/>
  <w14:defaultImageDpi w14:val="300"/>
  <w15:docId w15:val="{E057CDD7-B861-4868-AA86-D4B0093B4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12</Pages>
  <Words>2831</Words>
  <Characters>16139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Bảng báo giá Nền tảng Trợ lý AI NexGov - 499 triệu/12 tháng</vt:lpstr>
    </vt:vector>
  </TitlesOfParts>
  <Manager/>
  <Company/>
  <LinksUpToDate>false</LinksUpToDate>
  <CharactersWithSpaces>18933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Bảng báo giá Nền tảng Trợ lý AI NexGov - 499 triệu/12 tháng</dc:title>
  <dc:subject>Báo giá NexGov cho UBND phường</dc:subject>
  <dc:creator>84Soft</dc:creator>
  <cp:keywords>NexGov, AI, trợ lý AI, báo giá, UBND phường</cp:keywords>
  <dc:description>generated by python-docx</dc:description>
  <cp:lastModifiedBy>NguyetLM</cp:lastModifiedBy>
  <cp:revision>8</cp:revision>
  <cp:lastPrinted>2026-08-15T11:36:00Z</cp:lastPrinted>
  <dcterms:created xsi:type="dcterms:W3CDTF">2026-08-15T10:55:00Z</dcterms:created>
  <dcterms:modified xsi:type="dcterms:W3CDTF">2026-08-20T08:29:00Z</dcterms:modified>
  <cp:category/>
</cp:coreProperties>
</file>